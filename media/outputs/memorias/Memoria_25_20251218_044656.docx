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MEMORIA DESCRIPTIVA</w:t>
      </w:r>
    </w:p>
    <w:p>
      <w:r>
        <w:t>Documento generado el 18/12/2025 04:46:56</w:t>
      </w:r>
    </w:p>
    <w:p>
      <w:r>
        <w:rPr>
          <w:b/>
        </w:rPr>
        <w:t xml:space="preserve">DEPARTAMENTO: </w:t>
      </w:r>
      <w:r>
        <w:t>FIGUEROA RURAL URBANO NOMENCLATURA CATASTRAL</w:t>
      </w:r>
    </w:p>
    <w:p>
      <w:r>
        <w:rPr>
          <w:b/>
        </w:rPr>
        <w:t xml:space="preserve">PADRON: </w:t>
      </w:r>
      <w:r>
        <w:t>10-2-00688</w:t>
      </w:r>
    </w:p>
    <w:p>
      <w:r>
        <w:rPr>
          <w:b/>
        </w:rPr>
        <w:t xml:space="preserve">LUGAR: </w:t>
      </w:r>
      <w:r>
        <w:t>CARTAVIO DEPARTAMENTO FIGUEROA RURAL URBANO NOMENCLATURA CATASTRAL</w:t>
      </w:r>
    </w:p>
    <w:p>
      <w:r>
        <w:rPr>
          <w:b/>
        </w:rPr>
        <w:t xml:space="preserve">DOMINIO: </w:t>
      </w:r>
      <w:r>
        <w:t>MFR10-0950, MFR 10-0951</w:t>
      </w:r>
    </w:p>
    <w:p>
      <w:r>
        <w:rPr>
          <w:b/>
        </w:rPr>
        <w:t xml:space="preserve">OBJETO: </w:t>
      </w:r>
      <w:r>
        <w:t>-27°27'48.99"S ; -63°16'08.83"O(B) -27°30'18.53"S ; -63°17'05.36"O(A) BARICENTRO GEOGRÁFICO: Ruta Provincial N°50</w:t>
      </w:r>
    </w:p>
    <w:p>
      <w:r>
        <w:rPr>
          <w:b/>
        </w:rPr>
        <w:t xml:space="preserve">INMUEBLE: </w:t>
      </w:r>
      <w:r>
        <w:t>Lote de Terreno Letra "B" y N° DE</w:t>
      </w:r>
    </w:p>
    <w:p>
      <w:r>
        <w:rPr>
          <w:b/>
        </w:rPr>
        <w:t xml:space="preserve">TITULAR: </w:t>
      </w:r>
      <w:r>
        <w:t>No especificado</w:t>
      </w:r>
    </w:p>
    <w:p>
      <w:r>
        <w:rPr>
          <w:b/>
        </w:rPr>
        <w:t xml:space="preserve">FECHA DE OPERACIÓN: </w:t>
      </w:r>
      <w:r>
        <w:t>16/02/2024</w:t>
      </w:r>
    </w:p>
    <w:p>
      <w:r>
        <w:rPr>
          <w:b/>
        </w:rPr>
        <w:t>1. EXTRACTO DE TÍTULO</w:t>
      </w:r>
    </w:p>
    <w:p>
      <w:r>
        <w:t>Dominio: MFR10-0950, MFR 10-0951</w:t>
      </w:r>
    </w:p>
    <w:p>
      <w:r>
        <w:t>Inmueble: Lote de Terreno Letra "B" y N° DE</w:t>
      </w:r>
    </w:p>
    <w:p>
      <w:r>
        <w:t>Medidas y Linderos: Según plano de mensura.</w:t>
      </w:r>
    </w:p>
    <w:p>
      <w:r>
        <w:rPr>
          <w:b/>
        </w:rPr>
        <w:t>2. DESCRIPCIÓN DE LAS OPERACIONES</w:t>
      </w:r>
    </w:p>
    <w:p>
      <w:r>
        <w:t>POSTE DE MADERA ENCONTRADO.- SUPERFICIE CULTIVADA.- ESTACA DE MADERA COLOCADA.- PUNTO VERT. (GEORREF.) PUNTO VINC. (GEORREF.) MONTE.- VIVIENDAS.- LINEAS SECUNDARIAS.- ALAMBRADO.- LINEA DE MENSURA UNIFICACIÓN Y DIVISIÓN.-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</w:t>
      </w:r>
    </w:p>
    <w:p>
      <w:r>
        <w:rPr>
          <w:b/>
        </w:rPr>
        <w:t>3. PLANILLA DE SUPERFICIES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Designación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Superficie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2107 Has 39 As 72.02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2191 Has 90 As 07.12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169 Has 36 As 01.89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520 Has 35 As 97.55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2112 Has 93 As 38.78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2107 Has 39 As 72.02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53 As 66.76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2492 Has 41 As 48.00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2191 Has 90 As 07.12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300 Has 51 As 40.88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3 Has 07 As 47.72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8 Has 67 As 72.81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105 Has 58 As 22.39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520 Has 35 As 97.55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169 Has 36 As 01.89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105 Has 58 As 22.39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(Nota: Los valores exactos de cada superficie deben transcribirse de la Planilla de Superficies del plano)</w:t>
      </w:r>
    </w:p>
    <w:p>
      <w:r>
        <w:rPr>
          <w:b/>
        </w:rPr>
        <w:t>4. PLANILLA DE LADOS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Vértice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Rumbo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Medida (m)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Ángulo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Linderos</w:t>
            </w:r>
          </w:p>
        </w:tc>
      </w:tr>
      <w:tr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</w:tr>
    </w:tbl>
    <w:p>
      <w:r>
        <w:rPr>
          <w:b/>
        </w:rPr>
        <w:t>5. CROQUIS Y REFERENCIAS</w:t>
      </w:r>
    </w:p>
    <w:p>
      <w:r>
        <w:t>SEQUE P I O R Z A O Minerva Ruta Nº 2 Ruta Nº 50 QUIMILIOJ Aibalito C DE JuSaanncito U FMinerva PoPzo doeR Seque S ira T LA INVERNADA 011 ºN atuR CARTAVIO JUMIAL GRANDE lanaC OCNORT INVERNADA SUD EL NDEEGRITO 4 etoL 3 etoL 2 etoL 1 etoL -o .r ge n e tn o M - . or o g d e l n o e po t n e o L M o i la c e ne n o d o v r l u eg t i il F ne J s n e a t C d o 4 M o e l e s . D Y or t c o n de L o n C o z m a i D a 3 R e a f e t s o o L J 1 2 e E t o T O L L A nóiccarF B nóiccarF C nóiccarF 01etoL 9 etoL 8 etoL 7 etoL LoteL2ote3 CROQUIS DE UBICACION.-Escala 1:200.000 Canal onimaC Ruta Pcial. Nº 5 onimac CROQUIS SEGÚN TÍTULO.-ESCALA 1:75.000</w:t>
      </w:r>
    </w:p>
    <w:p>
      <w:r>
        <w:rPr>
          <w:b/>
        </w:rPr>
        <w:t>6. TEXTO COMPLETO (EXTRAÍDO DEL PDF)</w:t>
      </w:r>
    </w:p>
    <w:p>
      <w:r>
        <w:t>POSTE DE MADERA ENCONTRADO.- SUPERFICIE CULTIVADA.- ESTACA DE MADERA COLOCADA.- PUNTO VERT. (GEORREF.) PUNTO VINC. (GEORREF.) MONTE.- VIVIENDAS.- LINEAS SECUNDARIAS.- ALAMBRADO.- LINEA DE MENSURA UNIFICACIÓN Y DIVISIÓN.-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SEQUE P I O R Z A O Minerva Ruta Nº 2 Ruta Nº 50 QUIMILIOJ Aibalito C DE JuSaanncito U FMinerva PoPzo doeR Seque S ira T LA INVERNADA 011 ºN atuR CARTAVIO JUMIAL GRANDE lanaC OCNORT INVERNADA SUD EL NDEEGRITO 4 etoL 3 etoL 2 etoL 1 etoL -o .r ge n e tn o M - . or o g d e l n o e po t n e o L M o i la c e ne n o d o v r l u eg t i il F ne J s n e a t C d o 4 M o e l e s . D Y or t c o n de L o n C o z m a i D a 3 R e a f e t s o o L J 1 2 e E t o T O L L A nóiccarF B nóiccarF C nóiccarF 01etoL 9 etoL 8 etoL 7 etoL LoteL2ote3 CROQUIS DE UBICACION.-Escala 1:200.000 Canal onimaC Ruta Pcial. Nº 5 onimac CROQUIS SEGÚN TÍTULO.-ESCALA 1:75.000</w:t>
        <w:br/>
        <w:t xml:space="preserve">                                                                             PLANO DE MENSURA.-ESCALA 1:50.000 REFERENCIAS.-</w:t>
        <w:br/>
        <w:t xml:space="preserve">                                          RIO                                     </w:t>
        <w:br/>
        <w:t xml:space="preserve">                                                                      HORNOS.-    </w:t>
        <w:br/>
        <w:t xml:space="preserve">                              nauJ naS ainoloC y 2 etoL D- m E 00. = 020 B 1 2= 0 F - - C E 0. = 0 1 0 0 m 0.00 m0 m 0.0651=B-A m00.068=D-C B-A=8 A 0 i 0 v . a 0 l m0 0 i 0.0 t 051 o m = F B-C d -E e = A 5 . 3 J 0 im 1.0 e saC 0 8 n 7.83 m s e A39 z saH2 34 11 2 2 0 0 .P -2 U - S 01 :NORDAP )8991 0 /2 5 0 P 9 a / 0 6 m - 1 e 0 ( M 1R o o F te M lc n : a . a n M z u A O J y D n o a c D o S s iF e m d l E 0 . . 0 e e . t t 9 p p - d 8 , , 1 A 3 C 2 e eto to e L L , l o e n d = e rre S T 6 ed et e 8 oL 1 E 5 q 6 u l 9 6 F e . 5 4 i i s . r 0 0 m a c m 0 0 o d 0 m . e 0 5 F 04 li = n m D t 0 - E E 0. d m 0 00.5 5 6 d 12 0 y 4 y Cia. Viuda 4 d 3 e 3 S 0 s . a e C 0 84 r sA 0 1 r 4 sa a m H M 294 n 2 .P . U o S V 88600 i - 3 2- e 01 :N 8 O y RD )8 1 A 9 r P 91/ a 2 5 0/61( . 15 y 9 5 0-01 0 R F FM : m .M l O i D n "B t " a rteL E onerre d T ed e d toL y y Cia m00 . .5283 C etoL N 6162 4950 4344 2526 1920 1731 8 4 2-4 4-1 4-3 EAT OL L F O R T A E C C B I ON DE TERRENO Lote1 5556 3738 3132 Lot c e a5mino Lote 3 San Simeon PARTE</w:t>
        <w:br/>
        <w:t xml:space="preserve">                                               M-N=800.00 000.615 M= L- 16 9. 1= 49 N O- O-P=6859.77 P-A=3815.19 K-L=100.00 000. 86 K= J- 914. 00 2=I-H I-J=100.00 00.0504=G-P 005.283=B-A G-H=5301.81 C-D=1408.68 B-C=2936.53 GF- = 832 00.9 00.561 =2 E-D E-F=1627.80</w:t>
        <w:br/>
        <w:t xml:space="preserve">                                           O S N E O S Galarra L g o a te 5 E     </w:t>
        <w:br/>
        <w:t xml:space="preserve">                                                       =2107Has 39As 72.02Cas del Lote A, pte. de San Juan Lote de Terreno, Lote 1, pte. D E C =2191Has 90As 07.12Cas Sup.Pol.:A-B-C-D-E-F-G-P-A= Lote de Terreno Letra "B" B A N M L I H</w:t>
        <w:br/>
        <w:t xml:space="preserve">                                             CARTAVIO                             </w:t>
        <w:br/>
        <w:t xml:space="preserve">                                               K J N O     F     P 0" 1°85' 92 4"40' 8°8 9 9"34' 9°2 9P.0.00 270°5 P 8 . ' 7 2 5 5 9 " .69 51°24'45" 131°12'5 P32. 72.52 1" P29. 41.33 P26. 63.21 83°55'20 P0..00 "P.0.00 1199.61 P P . . 9 5 8 7 9 5 . . 3 5 8 6 P.1822.63 P.2220.12 9" 331' °90 "73'55 " ° 9 5 1 2 '5 1 2°041 "851'1°962 2 26. 516 180°27'51" 91°11'18" P P .3 .2 4 8 7 6 9 0 .4 .4 7 4 3"41' 9°2 4 0"4'229°8 P.541.91 P.0.00 P.920.88 P.0.00 saacs socrCe P.2063.90 PP..11760212..0999 P.195.31 P.0.00 G PP..90..2000 P.521.67 PP P ..1 . 1 9 20 2 25 9 06 . . 1.33 3 41 09° 09° °720 °720 eoir m net Ce P.912.91 P.337.46 P.0.00 000.. P 78.5311.P 79.8716.P 12.5618.P 94.3123.P 13.3326.P 80.8529.P 45.0945.P Sup.Pol.:N-O-P-G-H-I-J-K-L-M-N Camino Vec (Enripiado)</w:t>
        <w:br/>
        <w:t xml:space="preserve">                                                  adanrevnI aL a                  </w:t>
        <w:br/>
        <w:t xml:space="preserve">                                             12.00 20.00            B-2A7R°2IC7'E48N.T9R9"OS G; -E6O3G°1R6Á'8F.8I3C"OO B: a Tusca Pozo Sobrante Fiscal - Propietario desconocido adanrvenI aL a a Tusca Pozo o)daipri En()m000.2( ecVon mi Ca Huellas 00.51 Ruta ocrCe Prov. N°5 salle 0 uH 1) 5 arreiT( l . anic 0 eV onim 0 aC 00.20 00.9310.P Lote 1/17 - Irma Alba Beltrame Aibalito - Fermin Avelino Ruiz Lote 3 - Pedro Herrera Serrano y Otros Lote 2 - Pedro Herrera Serrano y Otros a Tolonja Lote 1 - Pedro Herrera Serrano y Otros Fra 1 c D6 c -i2s . n- d 0o e 0r d0 T 4 e S4 r . r 2A en . o sajaniT saL a B-2A7R°3IC0'E18N.T5R3"OS G; -E6O3°G1R7Á'0F5.I3C6O"O A: PropSioebtararion tdee Fsicsocnaol -cido no ohr onroh no ohr p p i a i c c d a a a d d c a a ip pi p c i a p c d a ic a d p a a i d c a ada pic p a i d p c p a a i h c p i d c a o i a a c d r d a n a d a o h a orno odicnoosced oriaetiporP - lacsiF etnabroS Camino Vec (tierra) adacip horno horno horno no ohr horno horno P22. 91.68 P.2077 3.1 1587.25 1249.33 PLANO DE UNIFICACIÓN.-ESCALA 1:50.000 M-N=800.00 000.615 M= L- 16 9. 1= 49 N O- O-P=6859.77 P-A=3815.19 K-L=100.00 000. 86 K= J- 914. 00 2=I-H I-J=100.00 G-H=5301.81 C-D=1408.68 B-C=2936.53 GF- = 832 00.9 00.561 =2 E-D E-F=1627.80 =4299Has 29As 79.14Cas LOTE U E D C B A N M L I H K J N O F P 0" 851' °92 4"40' 8°8 9 9"34' 9°2 9P.0.00 270°5 P 8 . ' 7 2 5 5 9 " .69 P.3272 2.5 P.2941 3.3 P.2663 1.2 83°55'20 P.00.0 "P.0.00 1199.61 P P . . 9 5 8 7 9 5 . . 3 5 8 6 P.1822.63 P.2220.12 9" 133' °90 2 26. 516 P.2860.44 "851'1°962 180°27'51" 91°11'18" P.3479.47 3"41' 9°2 4 0"4'229°8 P.541.91 P.0.00 P.920.88 P.0.00 as acs socrCe P.2063.90 PP..11760212..0999 P.195.31 P.0.00 G P.0.00 P.521.67 PP P ..1 . 1 9 20 2 25 9 06 . . 1.33 3 41 09° 09° °720 °720 eoir m net Ce P.912.91 P.337.46 P.0.00 000.. P 78.5311.P 79.8716.P 12.5618.P 94.3123.P 13.3326.P 80.8529.P 45.0945.P Sup.Pol.: A-B-C-D-E-F-G-H-I-J-K-L-M-N-O-P-A= Camino Vec (Enripiado) adanrevnI aL a 12.00 a Tusca Pozo Sobrante Fiscal - Propietario desconocido adanrvenI aL a PropSioebtararion tdee Fsicsocnaol -cido a Tusca Pozo o)daipri En()m000.2( ecVon mi C 2 a C 0 a .0 m 0 ino Vec (t00.20 ierra)00.9310.P no ohr Huellas 00.51 Ruta ocrCe Prov. N onr ° oh 5 salle 0 uH p p i a i c c d a a a d d c a a ip p p ic i a p ca d ic a d p a a i d c a ada 15 )arreiT( . lan 0 iceV on 0 imaC pic p a i d p c p a a i h c p i d c a o i a a c d r d a n a d a o h a orno odicnoosced oriaetiporP - lacsiF etnabroS Lote 1/17 - Irma Alba Beltrame Aibalito - Fermin Avelino Ruiz adacip Lote 3 - Pedro Herrera Serrano y Otros Lote 2 - Pedro Herrera Serrano y Otros a Tolonja Lote 1 - Pedro Herrera Serrano y Otros Fra 1 c D6 c -i2s . n- d 0o e 0r d0 T 4 e S4 r . r 2A en . o sajaniT saL a horno horno horno no ohr horno horno P.2291 8.6 P20. 77 3.1 "63'73°281 1587.25 1249.33 005.283=B-A 5"60 62 2 6 ' ° PLANO DE DIVISIÓN.-ESCALA 1:30.000 M-N=800.00 00. 60 15 =M-L 99.16 1= 4 O N- P-A=3815.19 K-L=100.00 O-P=6859.77 00.068 K= J- I-J=100.00 91.4 00 2=-I H 00.52 38 =B-A G-H=5301.81 C-D=1408.68 B-C=2936.53 GF- = 32 0.98 0 005. 612=E-D E-F=1627.80 D E C B A N H M L I K J N O F P 0" 85 1° ' 92 "4 90' 8 8° 4 "93 94' 9 2° P.0.00 P.759.69 P.23 72.52 P.92 41.33 83°55'20" P..000 P.0.00 P.575.56 191 .69 1 P.989.38 P.1822.63 P.2220.12 "31 93' 90° 2 26. 516 P.2860.44 P.3479.47 8" 15'19°62 91°11'18" "3 1' 9 2° 4 4 89°22'40" P.541.91 P.0.00 P.920.88 P.0.00 ocs r Ce P.2063.90 PP..11760212..0999 P.195.31 P.0.00 G adanrevnI aL a Camino Vec (Enripiado) PP..09..0200 P.521.67 P.929.13 P.1056.31 P.1220.34 °90 0° 27 °90 0° 27 P.912.91 P.337.46 P.0.00 00 0..P 78.5311.P 79.8716.P 12.5618.P 94.3123.P 13.3326.P 80.8529.P 45.0945.P 12.00 a Tusca Pozo Sobrante Fiscal - Propietario desconocido adanrevnI aL a Sobrante Fiscal - Propietario desconocido a Tusca Pozo o) ad 2 pii nr E)(m00.02( 0. ce 0 V noimaC 0 Huellas 00.51 ocrCe onroh salleuH onrho Ruta Prov. N°50 (tierra) p p ic ic a a d d a a a dacip pi p ca ic d a a da picada 15.00 pic p a p d ic i a h c p a o a i d c d r a n a a o d h a orno odiconocsed oirateiporP - alcsiF ent abr oS picada Camino Vec (tie 00. r 20 ra) 00.9310.P picada Lote 1/17 - Irma Alba Beltrame Aibalito - Fermin Avelino Ruiz adacip Lote 3 - Pedro Herrera Serrano y Otros Lote 2 - Pedro Herrera Serrano y Otros a Tolonja Lote 1 - Pedro Herrera Serrano y Otros Fracc. d 1 e 6 T -2 e - r 0 re 0 n 0 o 4 4 - 2 Disnord S.A. sajaniT saL a horno hrono horno onrho horno horno h-P=6709.77 P-Q=1163.82 98°21'00 P.22 91.68 " P.02 77.13 A-R=2636.21 1857.52 1429.33 182°24'18" f-i=4547.38 181°34'35" 180°52'52" G-f=686.38 Gd- 4 =74 .25 V-D=1393.50 81°40'37" 145°11'44" c-d 1 = 5 3 4 9 °4 5 7 .7 '5 5 0" Z-c=1657.81 44.355 =1 Z-D "94'53°36 142°56'53" 266°20'56" "00'93°18 177°35'42" j-g=4515.05 178°25'25" 179°07'08" g-m=3677.54 37°03'07" 98°47'13" b-a=1668.62 =169Has 36As 01.89Cas a-E=594.82 =520Has 35As 97.55Cas e-b=377.52 9 1 0 29 ° ° 0 4 i0 2 - '4 'h0 6 0 " ="228.35 l-k=155.10 m-l=2662.36 k-j=52.15 5 1 L 2 2 - ° 7 n 4 ° = 3 1 ' 6 6 1 ' 1 4 4 " 2 6 . " n 0 - i 2 j - = o 1 = 2 1 5 2 4 5 . 3 1 . 6 1252"' 7 8 02 5° 3"4 6°1 92 0'6"25' 9°8 0 "0 0 ' 2 0 7° 50°17'14" m-H=913.007"41' 8°8 8 3"14' 9°1 1 =268Has 91As 83.57Cas =2200Has 41As 29.13Cas =1017Has 47As 93.14Cas as C39 22. A58 s H5 as 10= "63'73°281 P.0.00 P.0.00 V W Q Y S X T U R</w:t>
        <w:br/>
        <w:t xml:space="preserve">                                          Sobrante Fiscal lacsiF etnarboS         </w:t>
        <w:br/>
        <w:t xml:space="preserve">                             on l m h i jk     g f e d c b Sup.Pol.: Q-Y-X-W-V-D-Z-c-d-G-f-i-h-P-Q= Z a LOTE U-2 =5Has 43As 30.94Cas Sup. Pol.:R-S-T-U-C-V-W-X-Y-Q-R= Sup. Cedida Para Camino Vecinal Sup.Pol.:A-B-C-U-T-S-R-A= LOTE U-1 eF- 1 1 8 6= .02 Sup.Pol.:a-E-F-e-b-a= 34°48'16" 205°12'10" LOTE U-3 116°24'11" Sup.Pol.: g-m-l-k-j-g= LOTE U-4 M=- h--o - i MNO -- oP. . l: uS p =8 F H r S a a u s c p c 6 . . P 7 1 A o C l s .: e 7 o d 2 - . f . - P 8 g 1 / - C n R - a u o s t = a Prov. N°50 C s 2 a 7 H . 3 7 = 4 sA7 s 0 a oP d- . e p - u b S -a- = Z Z : - . c l - 05° u .c R c N a /P r . F v .d o e rP C a 2 t 00.51 LOTE U-6 LOTE U-5 386. 29 Sup.Pol.: n-j-k-l-m-H-I-J-K-L-n= EEll ppuunnttoo VVienrct..1 N EOs ecso icnociindceindteen cteo nc oenl vuénr tvicéer tBic ed edle Pl Poloíglíognoon o VERT.1 -27 26 21.33563 -63 15 07.30983 6965637.114 4475082.623 1.40 VINC. -27 29 36.85398 -63 15 47.07325 6959616.603 4474003.345 1.40 PUMA -27 01 45.86598 -62 42 18.84952 7011042.813 4529249.233 0,00 PUNTO LATITUD° ' "LONGITUD° ' " NORTE ESTE Observ. VER DETALLE 2 COORD. GEODÉSICAS COORD. GK. POSGAR 07 COORDENADAS.- VER DETALLE 1</w:t>
        <w:br/>
        <w:t xml:space="preserve">                                                                     Julian Vital, Andrea Marcela D.N.I.: 22.242.021 - C.U.I.L.:27-22242021-6 Julian, Luis Humberto D.N.I.: 07.203.770 - C.U.I.L.:20-07203770-8 Julian, Ramiro Daniel D.N.I.: 27.185.603 - C.U.I.L.:20-27185603-3 Julian, Jorge Armando D.N.I.: 12.974.435 - C.U.I.L.:23-12974435-9 Julian Vital, Ernesto Abdala D.N.I.: 12.387.442 - C.U.I.L.:20-12387442-9 Julian VItal, Pedro Humberto D.N.I.: 20.564.542 - C.U.I.L.:20-20564542-0 Julian de Maffini, Maria Ynes D.N.I.: 11.162.412 - C.U.I.L.:27-11162412-2 Julian de Salas, Olga Mabel D.N.I: 10.450.548 - C.U.I.L.:27-10450548-7 Julian, Alejandro (h) D.N.I.: 12.974.436 - C.U.I.L.:20-12974436-8 NOMBRE Y APELLIDO DNI - CUIL FIRMA PLANILLA DE PROPIETARIOS Y FIRMAS</w:t>
        <w:br/>
        <w:t xml:space="preserve">                                  VER DETALLE 3 VER DETALLE 3                     </w:t>
        <w:br/>
        <w:t xml:space="preserve"> Domicilio: 24 L ad abe se oS xla euc ptat t i i t eyu m dto F b ytr i a e fr limd rN ee a ° lsi 2 dp d 6 ao2 de n s l P d aeP isb o dr il o i ad1 tf a oe Odss f d. ci ooe3 nnl -Psa S ir lg aon nfet a isa dig ooo sn ad sle o l n E d s e tero Domicilio: Calle 159 N°543 - Berazategui, Provincia de Buenos Aires Firma del Propietario/Apoderado Fecha de Operaciones:16/02/2024 ISnPst r6u0m, eRnetcael pUttoilrizeasd GoP RSe Mceaprtcoar eEsm GlidP SM Modaercloa R Sepaecchtr Ra SM2odelo Archivo Gráfico de La D.G.C. RESERVADO PARA DIRECCION GRAL. DE CATASTRO Plano N°89 - Leg. 10 ANTECEDENTES GRAFICOS CONSULTADOS: NOTAS SELLO LEY 4.683 VER PLANILLA DE SUPERFICIES NOTAS OFICIALES BALANCE DE SUPERFICIES: PROPIETARIOS Y FIRMAS MFR10-0950 (16/02/1998) (A) VER PLANILLA DE MFR 10-0951 (16/02/1998) (B) PROPIETARIO: DOMINIO Lote de Terreno, Lote 1, pte. del Lote A, pte. de San Juan 10-2-00243 (A) INMUEBLE Lote de Terreno Letra "B" y N° DE PADRON 10-2-00688 (B) MENSURA UNIFICACIÓN Y DIVISION OBJETO: -27°27'48.99"S ; -63°16'08.83"O(B) -27°30'18.53"S ; -63°17'05.36"O(A) BARICENTRO GEOGRÁFICO: Ruta Provincial N°50 LUGAR CARTAVIO DEPARTAMENTO FIGUEROA RURAL URBANO NOMENCLATURA CATASTRAL MINISTERIO DE ECONOMIA PROVINCIA DE SANTIAGO DEL ESTERO DIRECCION GENERAL DE CATASTRO TOTAL L A - - M B - - N C - - O D - - P E - - A F-G-H-I-J-K- 4299Has 29As 79.14Cas 4299Has 29As 79.14Cas Sup. Cedida Para Camino VecinalR-S-T-U-C-V-W-X-Y-Q-R Fracc. 2 Ced. P/ Ruta Prov. N°50 Z-a-b-e-d-c-Z Fracc. 1 Ced. P/ Ruta Prov. N°50 o-f-g-n-o</w:t>
        <w:br/>
        <w:t xml:space="preserve">                                                          PP N AR°5 RO0 AV, IL CNA AC F MIAR ILN A O CN °C V5I E0Ó C NYI N 2EA NC L EL, AD R I ESD SUA PP P EEA CRR TFA IIVC R AIEU M T ECA NETDEID.-A</w:t>
        <w:br/>
        <w:t xml:space="preserve">                                                          L L O O T T E E U U - - 5 6 n M - - j- N k - - O l-m -h - - H i- - o I- - J M -K-L-n</w:t>
        <w:br/>
        <w:t xml:space="preserve">                                                           FRACCIÓN 1 CEDIDA PARA RUTA PROVINCIAL</w:t>
        <w:br/>
        <w:t xml:space="preserve">                                                           LOTE U-4 g-m-l-k-j-g   </w:t>
        <w:br/>
        <w:t xml:space="preserve">                                                              L L L D T S A NO O O E E E C T T S R NT U O E E R OO I N N E 1 U M I S M F,N - T IE3 PI U N O C , T D E A A A L LE B ID O N V E. L A T T I DY D E E R 2 E L S E F A O L U O D : E- T "LR 4 E BO EN, N M " :L T U Y O A E E O , M N L L T Q A O I EL L N , U O T AP A E U E T T D P - E E5 ED A O N , . E U R L S D É -O C T 1 L E S E T E , O T SL EL R E T AA O R E U M N T E - D IE6 N S J , E U M O UL A A , O-2 N , ,</w:t>
        <w:br/>
        <w:t xml:space="preserve">                                                              L L L L L O O O O O T T T T T E E E E E U U U U 1, - - - 1 3 2 PTE. LOTE A L a A N Q A- - - - - - M E B B O Y - - - - - - F NC C X P - -- - - - e OD U W G - -- b - P - E - T - H V - a - - AF - S - I D - - - G J R - - Z - - K H A - - c - L I - - - d J M - - K G - - N -f-i-h-P-Q 2112Has 93As 38.78Cas2107Has 39As 72.02Cas (-)5Has 53As 66.76Cas 4299Has 29As 79.14Cas LOTE LETRA B A-B-C-D-E-F-G-P-A 2492Has 41As 48.00Cas2191Has 90As 07.12Cas(-)300Has 51As 40.88Cas LOTE POLIGONO S/TSITUUPL.O.- S/MESNUSPU.RA.- DIFERENCIA.- S/ UNSIFUICPA.CIÓN S/ DSIVUIPS.ION OBSERV. PLANILLA DE SUPERFICIES.-</w:t>
        <w:br/>
        <w:t xml:space="preserve">             no ohr 38.926                            38.926                      </w:t>
        <w:br/>
        <w:t xml:space="preserve">                                                       4299Has 29As 79.14Cas 5Has 43As 30.94Cas 3Has 07As 47.72Cas 8Has 67As 72.81Cas 105Has 58As 22.39Cas 268Has 91As 83.57Cas 520Has 35As 97.55Cas 169Has 36As 01.89Cas 2200Has 41As 29.13Cas 1017Has 47As 93.14Cas</w:t>
        <w:br/>
        <w:t xml:space="preserve">                   16 9.914=ON- O i-h=228.35 129°42'46" 90°00'00" 2"58 02 5 7 ' ° O-h=150.00 4" 130' ° 296 "25 68' 90° l-k= j9- 1 k 1 0 2 5 =° 9 0 5 5 °4 0 . 2 2 1 '0 ' . 4 0 10 6 "5" 0" 000' ° 207 50°17'14" l h90°00'00" 50°17'14" i j k 142°56'53" 37°03'07" CQ QUU UEE EN P MTE EAR N CM COI I T ONA N UE ANX , PPY LL D IAC INC AOH R O LAA NT . Í -TTEUCLEOD NEONTE D CQE IUT BEA E ,A R NLÍ O AD N SIGE AI TP EAR RLOIRZVAO ORR C ELAAS L SE A NM S EE UDL P IM EDI RAS FSM I C OQI ,UE YEA DSUOPMEINRIFOI CMIE° FQ°U REE SAEL P10R-E09S5E1N STEAS EN EL LAS DIFERENCIAS EN MEDIDAS DE I SAN ENM TR UIEGE SUB P LOE EST S YA C RNO OOL N ISN LED I N AAD NFE TER ECO ST.AS -N Y HECHOS NOTA 1: 00.20 00.068 K= J- 00.001=JI- L</w:t>
        <w:br/>
        <w:t xml:space="preserve">      I                                                                           </w:t>
        <w:br/>
        <w:t xml:space="preserve">         K )doaiprinE)(m0 00.2(c eV noimaC 0" 00 0° ' 90 0"0'00°027 m-l=2662.36 127°16'47" 52°43'14" i-o=1253.12 202.16 n= L- n-j=1254.16</w:t>
        <w:br/>
        <w:t xml:space="preserve">        J                                                                         </w:t>
        <w:br/>
        <w:t xml:space="preserve">        52°43'13" 127°16'46" 00.010=L-K f-i=4547.38 j-g=4515.05                   </w:t>
        <w:br/>
        <w:t xml:space="preserve">        0"0'00°027                                                                </w:t>
        <w:br/>
        <w:t xml:space="preserve">       o n M M-N=800.00 N 92°18'50" N Camino Vec (Enripiado) adanrevnI aL a 4"40' 8°8 9 9"34' 9°2 9 P.0.00 P.762.07 G-f=686.38 142°56'53"f 37°03'07" g saacs saacs saacs as acs socrCe socrCe socrCe o o d noci es o c di p ar eit Por -l Fisac anr te boS 85 18. =on- socrCe socrCe saacs saacs socrCe g-n=5769.21 o-f=5800.50 as acs socrCe socrCe eori m nte Ce .C.Ss onH naiulJ- 2 etoL socrCe g-m=3677.54 f-g G = - 2 H 4 = .8 5 9 301.81 LOTE U-4 LOTE U-2</w:t>
        <w:br/>
        <w:t xml:space="preserve">      91.4 00 2=-I H                                                              </w:t>
        <w:br/>
        <w:t xml:space="preserve">          12.00 a Tusca Pozo 20.00                                                </w:t>
        <w:br/>
        <w:t xml:space="preserve">     oozP acusT a                                                                 </w:t>
        <w:br/>
        <w:t xml:space="preserve">             =105Has 58As 22.39Cas Sup.Pol.: M-N-O-h-i-o-M= LOTE U-6 =268Has 91As 83.57Cas Sup.Pol.: n-j-k-l-m-H-I-J-K-L-n= LOTE U-5 P.9.20 3E LTAL DE P PP .1 ..9 2 0. 9 .20 . 0 3 0 6 r2t. Ve P.162.11 P. 251.82 P.377.13 P.468.26 P. 512.43 P.599.27 360.43 P.578.17 P.656.08 P. 738.95 131.66 P.794.33 P P . . 8 8 6 9 9 7 . . 0 2 3 2 198.98 P.908.45 P.0.00 00.0.P 50.78.P 366.11 P.1209.44 P.77.81 P.136.21 P.247.07 96.693.P O h - - P P= =6 67 8 0 5 9 9 . . 7 7 7 7 P.288.84 53.165.P P.0.00 71.087.P 67.8 1 3 1 0 . 1 7 67 . 6 P .6801. 6 P 0.4311.P P.42.83 onohr P.256.83 223.13 222.03 P.438.24</w:t>
        <w:br/>
        <w:t xml:space="preserve">       0" 00 0° ' 90                                                              </w:t>
        <w:br/>
        <w:t xml:space="preserve">                        DETALE 3 ESCALA 1:7.500           13.27VINC =8 F H r S a a u c s p c 6 . . P 7 1 o A C l. s : e o 7 d 2 - . f . - P 8 g 1 / - n C R - a u o s t = a Prov. N°50 1 V 3 IN .2 C 7</w:t>
        <w:br/>
        <w:t xml:space="preserve">                                                                   C-D=1408.68 B-C=2936.53 C</w:t>
        <w:br/>
        <w:t xml:space="preserve">                                                                         adanrevnI aL a P-Q=1163.82 "00'93°18 98°21'00" 15.00 177°35'42" 182°24'18"</w:t>
        <w:br/>
        <w:t xml:space="preserve">                                                                      178°25'25" 181°34'35" 179°07'08" 180°52'52" 98°47'13" 81°40'37" V W X</w:t>
        <w:br/>
        <w:t xml:space="preserve">                                                                        Y Q       </w:t>
        <w:br/>
        <w:t xml:space="preserve">                                                                         U T      </w:t>
        <w:br/>
        <w:t xml:space="preserve">                                                                          R S     </w:t>
        <w:br/>
        <w:t xml:space="preserve">                                                                          =5Has 43As 30.94Cas Sup. Pol.:R-S-T-U-C-V-W-X-Y-Q-R= Sup. Cedida Para Camino Vecinal</w:t>
        <w:br/>
        <w:t xml:space="preserve">                                                                         "0'12°89 6 1.51=R-Q "0'93°18 "81'42°281 "24'53°771</w:t>
        <w:br/>
        <w:t xml:space="preserve">                                                                        "53'43°181 "52'52°871 "25'25°081 "80'70°971 "74'21°18 81.51=V-C "41'74°89 sajaniT saL a</w:t>
        <w:br/>
        <w:t xml:space="preserve">                                                                         VERT1 VERT1 3E LTAL DE 13.27VINC DETALE</w:t>
        <w:br/>
        <w:t xml:space="preserve">                                                                              1 ESCALA 1:30.000</w:t>
        <w:br/>
        <w:t xml:space="preserve">                                                                          P-A=3815.19 A-R=2636.21</w:t>
        <w:br/>
        <w:t xml:space="preserve">                                                                   V-D=1393.50 F-G=2389.00</w:t>
        <w:br/>
        <w:t xml:space="preserve">                                                                    =2200Has      </w:t>
        <w:br/>
        <w:t xml:space="preserve">                                                                    41As 29.13Cas </w:t>
        <w:br/>
        <w:t xml:space="preserve">                                                                    Sup.Pol.: Q-Y-X-W-V-D-Z-c-d-G-f-i-h-P-Q=</w:t>
        <w:br/>
        <w:t xml:space="preserve">                                                                     LOTE         </w:t>
        <w:br/>
        <w:t xml:space="preserve">                                                                     U-2          </w:t>
        <w:br/>
        <w:t xml:space="preserve">                                                                             =1017Has</w:t>
        <w:br/>
        <w:t xml:space="preserve">                                                                             47As 93.14Cas</w:t>
        <w:br/>
        <w:t xml:space="preserve">                                                                             Sup.Pol.:A-B-C-U-T-S-R-A=</w:t>
        <w:br/>
        <w:t xml:space="preserve">                                                                              LOTE U-1 c-d=395.75 Z-c=1657.81 44. 53 5 =1 Z-D a Tolonja d-G=744.52 145°11'44" 154°47'50" "94'53°36 b-a=1668.62 2 48. 9 =5 E-a d e 34°48'16"e-b=377.52 c 20b5°12'10" Z a 1 e 45 - ° d 1 = 1'4 2 4 6 " .2 1 2 8 5 0 4 5 ° °1 4 2 7 ' ' 1 5 0 0 " " C s 2 a 7 H . 3 7 = 4 sA7 s 0 a oP d- . e p - u b S -a- = Z Z : - . c l - 05° u .c R c N a /P r . F v .d o e rP C a 2 t 1 Z 1 1 6 - 1 6 a 3 6 ° = ° ° 2 3 1 2 4 5 6 4 '1 ' . ' 4 1 7 1 9 1 5 " " " DETALE 2 ESCALA 1:30.000 a Tusca Pozo</w:t>
        <w:br/>
        <w:t xml:space="preserve">                                     El punto Vert.2 NO es coincidente con un vértice del Polígono P -27 27 58.04589 -63 17 38.49246 6962651.161 4470937.730 1.40 O -27 31 38.23274 -63 18 17.04988 6955870.996 4469895.724 1.40 N -27 31 29.89679 -63 19 10.87454 6956123.868 4468418.045 1.40 M -27 31 55.56617 -63 19 15.43737 6955333.406 4468294.878 1.40 L -27 32 05.50983 -63 18 19.69073 6955031.192 4469825.325 1.40 K -27 32 02.32421 -63 18 18.97593 6955129.298 4469844.697 1.40 J -27 32 07.80331 -63 17 48.24283 6954962.692 4470688.405 1.40 I -27 32 10.98894 -63 17 48.95738 6954864.587 4470669.033 1.40 H -27 32 23.75048 -63 16 37.33134 6954476.321 4472635.257 1.40 G -27 29 34.98087 -63 15 58.73910 6959673.577 4473682.998 1.40 F -27 29 45.59981 -63 14 32.52465 6959351.564 4476050.197 1.40 E -27 28 53.88568 -63 14 20.12530 6960944.04 4476387.482 1.40 D -27 28 39.92151 -63 15 37.41732 6961369.605 4474264.720 1.40 C -27 27 54.94616 -63 15 27.93033 6962754.535 4474522.298 1.40 B -27 26 21.33563 -63 15 07.30983 6965637.114 4475082.623 1.40 VERT.1 A -27 25 54.83539 -63 17 23.37922 6966444.673 4471343.842 1.40 VERT.2 -27 31 55.62484 -63 19 15.10861 6955331.623 4468303.904 1.40 B 3E LTAL DE P.174.51 3 ELL AT DE REV VERT1 2RT VE 2RT VE 2RT VE 50 N° ov. P r aut R 3 91. 92 M= o- 13.299 M= o- EL T 3 AL RD V E E 00.51</w:t>
        <w:br/>
        <w:t xml:space="preserve">                                      2TREV CNIV 1TREV DPTO. FIGUEROA    VER BIEN DNI</w:t>
        <w:br/>
        <w:t xml:space="preserve">          00.51</w:t>
      </w:r>
    </w:p>
    <w:p>
      <w:r>
        <w:t>Con esto se dan por finalizadas las operaciones de mensura y división.</w:t>
      </w:r>
    </w:p>
    <w:p>
      <w:pPr>
        <w:jc w:val="right"/>
      </w:pPr>
      <w:r>
        <w:t>Santiago del Estero, 16/02/2024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Agrimensores SDE - Santiago del Estero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