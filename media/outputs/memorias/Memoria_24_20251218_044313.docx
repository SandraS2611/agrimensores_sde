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18/12/2025 04:43:12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