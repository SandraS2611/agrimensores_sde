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26/12/2025 12:26:32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</w:t>
      </w:r>
    </w:p>
    <w:p>
      <w:r>
        <w:t>Nota 1: NOTA 1: 00.20 00.068 K= J- 00.001=JI- L</w:t>
        <w:br/>
        <w:t xml:space="preserve"> I </w:t>
        <w:br/>
        <w:t xml:space="preserve"> K )doaiprinE)(m0 00.2(c eV noimaC 0" 00 0° ' 90 0"0'00°027 m-l=2662.36 127°16'47" 52°43'14" i-o=1253.12 202.16 n= L- n-j=1254.16</w:t>
        <w:br/>
        <w:t xml:space="preserve"> J </w:t>
        <w:br/>
        <w:t xml:space="preserve"> 52°43'13" 127°16'46" 00.010=L-K f-i=4547.38 j-g=4515.05 </w:t>
        <w:br/>
        <w:t xml:space="preserve"> 0"0'00°027 </w:t>
        <w:br/>
        <w:t xml:space="preserve">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91.4 00 2=-I H </w:t>
        <w:br/>
        <w:t xml:space="preserve"> 12.00 a Tusca Pozo 20.00 </w:t>
        <w:br/>
        <w:t xml:space="preserve"> oozP acusT a </w:t>
        <w:br/>
        <w:t xml:space="preserve">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0" 00 0° ' 90 </w:t>
        <w:br/>
        <w:t xml:space="preserve"> DETALE 3 ESCALA 1:7.500 13.27VINC =8 F H r S a a u c s p c 6 . . P 7 1 o A C l. s : e o 7 d 2 - . f . - P 8 g 1 / - n C R - a u o s t = a Prov. N°50 1 V 3 IN .2 C 7</w:t>
        <w:br/>
        <w:t xml:space="preserve"> C-D=1408.68 B-C=2936.53 C</w:t>
        <w:br/>
        <w:t xml:space="preserve"> adanrevnI aL a P-Q=1163.82 "00'93°18 98°21'00" 15.00 177°35'42" 182°24'18"</w:t>
        <w:br/>
        <w:t xml:space="preserve"> 178°25'25" 181°34'35" 179°07'08" 180°52'52" 98°47'13" 81°40'37" V W X</w:t>
        <w:br/>
        <w:t xml:space="preserve"> Y Q </w:t>
        <w:br/>
        <w:t xml:space="preserve"> U T </w:t>
        <w:br/>
        <w:t xml:space="preserve"> R S </w:t>
        <w:br/>
        <w:t xml:space="preserve"> =5Has 43As 30.94Cas Sup. Pol.:R-S-T-U-C-V-W-X-Y-Q-R= Sup. Cedida Para Camino Vecinal</w:t>
        <w:br/>
        <w:t xml:space="preserve"> "0'12°89 6 1.51=R-Q "0'93°18 "81'42°281 "24'53°771</w:t>
        <w:br/>
        <w:t xml:space="preserve"> "53'43°181 "52'52°871 "25'25°081 "80'70°971 "74'21°18 81.51=V-C "41'74°89 sajaniT saL a</w:t>
        <w:br/>
        <w:t xml:space="preserve"> VERT1 VERT1 3E LTAL DE 13.27VINC DETALE</w:t>
        <w:br/>
        <w:t xml:space="preserve"> 1 ESCALA 1:30.000</w:t>
        <w:br/>
        <w:t xml:space="preserve"> P-A=3815.19 A-R=2636.21</w:t>
        <w:br/>
        <w:t xml:space="preserve"> V-D=1393.50 F-G=2389.00</w:t>
        <w:br/>
        <w:t xml:space="preserve"> =2200Has </w:t>
        <w:br/>
        <w:t xml:space="preserve"> 41As 29.13Cas </w:t>
        <w:br/>
        <w:t xml:space="preserve"> Sup.Pol.: Q-Y-X-W-V-D-Z-c-d-G-f-i-h-P-Q=</w:t>
        <w:br/>
        <w:t xml:space="preserve"> LOTE </w:t>
        <w:br/>
        <w:t xml:space="preserve"> U-2 </w:t>
        <w:br/>
        <w:t xml:space="preserve"> =1017Has</w:t>
        <w:br/>
        <w:t xml:space="preserve"> 47As 93.14Cas</w:t>
        <w:br/>
        <w:t xml:space="preserve"> Sup.Pol.:A-B-C-U-T-S-R-A=</w:t>
        <w:br/>
        <w:t xml:space="preserve">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2TREV CNIV 1TREV DPTO. FIGUEROA VER BIEN DNI</w:t>
        <w:br/>
        <w:t xml:space="preserve"> 00.51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REFERENCIAS.- RIO HORNOS.-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 M-N=800.00 000.615 M= L- 16 9. 1= 49 N O- O-P=6859.77 P-A=3815.19 K-L=100.00 000. 86 K= J- 914. 00 2=I-H I-J=100.00 00.0504=G-P 005.283=B-A G-H=5301.81 C-D=1408.68 B-C=2936.53 GF- = 832 00.9 00.561 =2 E-D E-F=1627.80 O S N E O S Galarra L g o a te 5 E =2107Has 39As 72.02Cas del Lote A, pte. de San Juan Lote de Terreno, Lote 1, pte. D E C =2191Has 90As 07.12Cas Sup.Pol.:A-B-C-D-E-F-G-P-A= Lote de Terreno Letra "B" B A N M L I H CARTAVIO K J N O F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 adanrevnI aL a 12.00 20.00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 Sobrante Fiscal lacsiF etnarboS on l m h i jk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</w:t>
      </w:r>
    </w:p>
    <w:p>
      <w:r>
        <w:t>CROQUIS DE UBICACION.-Escala 1:200.000 Canal onimaC Ruta Pcial. Nº 5 onimac CROQUIS SEGÚN TÍTULO.-ESCALA 1:75.000 PLANO DE MENSURA.-ESCALA 1:50.000 REFERENCIAS.- RIO HORNOS.-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 M-N=800.00 000.615 M= L- 16 9. 1= 49 N O- O-P=6859.77 P-A=3815.19 K-L=100.00 000. 86 K= J- 914. 00 2=I-H I-J=100.00 00.0504=G-P 005.283=B-A G-H=5301.81 C-D=1408.68 B-C=2936.53 GF- = 832 00.9 00.561 =2 E-D E-F=1627.80 O S N E O S Galarra L g o a te 5 E =2107Has 39As 72.02Cas del Lote A, pte. de San Juan Lote de Terreno, Lote 1, pte. D E C =2191Has 90As 07.12Cas Sup.Pol.:A-B-C-D-E-F-G-P-A= Lote de Terreno Letra "B" B A N M L I H CARTAVIO K J N O F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 adanrevnI aL a 12.00 20.00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 Sobrante Fiscal lacsiF etnarboS on l m h i jk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PLANO DE MENSURA.-ESCALA 1:50.000 REFERENCIAS.-</w:t>
        <w:br/>
        <w:t xml:space="preserve"> RIO </w:t>
        <w:br/>
        <w:t xml:space="preserve"> HORNOS.- </w:t>
        <w:br/>
        <w:t xml:space="preserve">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M-N=800.00 000.615 M= L- 16 9. 1= 49 N O- O-P=6859.77 P-A=3815.19 K-L=100.00 000. 86 K= J- 914. 00 2=I-H I-J=100.00 00.0504=G-P 005.283=B-A G-H=5301.81 C-D=1408.68 B-C=2936.53 GF- = 832 00.9 00.561 =2 E-D E-F=1627.80</w:t>
        <w:br/>
        <w:t xml:space="preserve"> O S N E O S Galarra L g o a te 5 E </w:t>
        <w:br/>
        <w:t xml:space="preserve"> =2107Has 39As 72.02Cas del Lote A, pte. de San Juan Lote de Terreno, Lote 1, pte. D E C =2191Has 90As 07.12Cas Sup.Pol.:A-B-C-D-E-F-G-P-A= Lote de Terreno Letra "B" B A N M L I H</w:t>
        <w:br/>
        <w:t xml:space="preserve"> CARTAVIO </w:t>
        <w:br/>
        <w:t xml:space="preserve"> K J N O F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adanrevnI aL a </w:t>
        <w:br/>
        <w:t xml:space="preserve"> 12.00 20.00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Sobrante Fiscal lacsiF etnarboS </w:t>
        <w:br/>
        <w:t xml:space="preserve"> on l m h i jk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VER DETALLE 3 VER DETALLE 3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PP N AR°5 RO0 AV, IL CNA AC F MIAR ILN A O CN °C V5I E0Ó C NYI N 2EA NC L EL, AD R I ESD SUA PP P EEA CRR TFA IIVC R AIEU M T ECA NETDEID.-A</w:t>
        <w:br/>
        <w:t xml:space="preserve"> L L O O T T E E U U - - 5 6 n M - - j- N k - - O l-m -h - - H i- - o I- - J M -K-L-n</w:t>
        <w:br/>
        <w:t xml:space="preserve"> FRACCIÓN 1 CEDIDA PARA RUTA PROVINCIAL</w:t>
        <w:br/>
        <w:t xml:space="preserve"> LOTE U-4 g-m-l-k-j-g </w:t>
        <w:br/>
        <w:t xml:space="preserve">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no ohr 38.926 38.926 </w:t>
        <w:br/>
        <w:t xml:space="preserve"> 4299Has 29As 79.14Cas 5Has 43As 30.94Cas 3Has 07As 47.72Cas 8Has 67As 72.81Cas 105Has 58As 22.39Cas 268Has 91As 83.57Cas 520Has 35As 97.55Cas 169Has 36As 01.89Cas 2200Has 41As 29.13Cas 1017Has 47As 93.14Cas</w:t>
        <w:br/>
        <w:t xml:space="preserve">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I </w:t>
        <w:br/>
        <w:t xml:space="preserve"> K )doaiprinE)(m0 00.2(c eV noimaC 0" 00 0° ' 90 0"0'00°027 m-l=2662.36 127°16'47" 52°43'14" i-o=1253.12 202.16 n= L- n-j=1254.16</w:t>
        <w:br/>
        <w:t xml:space="preserve"> J </w:t>
        <w:br/>
        <w:t xml:space="preserve"> 52°43'13" 127°16'46" 00.010=L-K f-i=4547.38 j-g=4515.05 </w:t>
        <w:br/>
        <w:t xml:space="preserve"> 0"0'00°027 </w:t>
        <w:br/>
        <w:t xml:space="preserve">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91.4 00 2=-I H </w:t>
        <w:br/>
        <w:t xml:space="preserve"> 12.00 a Tusca Pozo 20.00 </w:t>
        <w:br/>
        <w:t xml:space="preserve"> oozP acusT a </w:t>
        <w:br/>
        <w:t xml:space="preserve">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0" 00 0° ' 90 </w:t>
        <w:br/>
        <w:t xml:space="preserve"> DETALE 3 ESCALA 1:7.500 13.27VINC =8 F H r S a a u c s p c 6 . . P 7 1 o A C l. s : e o 7 d 2 - . f . - P 8 g 1 / - n C R - a u o s t = a Prov. N°50 1 V 3 IN .2 C 7</w:t>
        <w:br/>
        <w:t xml:space="preserve"> C-D=1408.68 B-C=2936.53 C</w:t>
        <w:br/>
        <w:t xml:space="preserve"> adanrevnI aL a P-Q=1163.82 "00'93°18 98°21'00" 15.00 177°35'42" 182°24'18"</w:t>
        <w:br/>
        <w:t xml:space="preserve"> 178°25'25" 181°34'35" 179°07'08" 180°52'52" 98°47'13" 81°40'37" V W X</w:t>
        <w:br/>
        <w:t xml:space="preserve"> Y Q </w:t>
        <w:br/>
        <w:t xml:space="preserve"> U T </w:t>
        <w:br/>
        <w:t xml:space="preserve"> R S </w:t>
        <w:br/>
        <w:t xml:space="preserve"> =5Has 43As 30.94Cas Sup. Pol.:R-S-T-U-C-V-W-X-Y-Q-R= Sup. Cedida Para Camino Vecinal</w:t>
        <w:br/>
        <w:t xml:space="preserve"> "0'12°89 6 1.51=R-Q "0'93°18 "81'42°281 "24'53°771</w:t>
        <w:br/>
        <w:t xml:space="preserve"> "53'43°181 "52'52°871 "25'25°081 "80'70°971 "74'21°18 81.51=V-C "41'74°89 sajaniT saL a</w:t>
        <w:br/>
        <w:t xml:space="preserve"> VERT1 VERT1 3E LTAL DE 13.27VINC DETALE</w:t>
        <w:br/>
        <w:t xml:space="preserve"> 1 ESCALA 1:30.000</w:t>
        <w:br/>
        <w:t xml:space="preserve"> P-A=3815.19 A-R=2636.21</w:t>
        <w:br/>
        <w:t xml:space="preserve"> V-D=1393.50 F-G=2389.00</w:t>
        <w:br/>
        <w:t xml:space="preserve"> =2200Has </w:t>
        <w:br/>
        <w:t xml:space="preserve"> 41As 29.13Cas </w:t>
        <w:br/>
        <w:t xml:space="preserve"> Sup.Pol.: Q-Y-X-W-V-D-Z-c-d-G-f-i-h-P-Q=</w:t>
        <w:br/>
        <w:t xml:space="preserve"> LOTE </w:t>
        <w:br/>
        <w:t xml:space="preserve"> U-2 </w:t>
        <w:br/>
        <w:t xml:space="preserve"> =1017Has</w:t>
        <w:br/>
        <w:t xml:space="preserve"> 47As 93.14Cas</w:t>
        <w:br/>
        <w:t xml:space="preserve"> Sup.Pol.:A-B-C-U-T-S-R-A=</w:t>
        <w:br/>
        <w:t xml:space="preserve">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2TREV CNIV 1TREV DPTO. FIGUEROA VER BIEN DNI</w:t>
        <w:br/>
        <w:t xml:space="preserve"> 00.51</w:t>
      </w:r>
    </w:p>
    <w:p>
      <w:r>
        <w:rPr>
          <w:b/>
        </w:rPr>
        <w:t>7. COORDENADAS GEODÉSICAS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Latitud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Longitud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Norte GK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Este GK</w:t>
            </w:r>
          </w:p>
        </w:tc>
      </w:tr>
      <w:tr>
        <w:tc>
          <w:tcPr>
            <w:tcW w:type="dxa" w:w="1728"/>
          </w:tcPr>
          <w:p>
            <w:r>
              <w:t>VERT.1</w:t>
            </w:r>
          </w:p>
        </w:tc>
        <w:tc>
          <w:tcPr>
            <w:tcW w:type="dxa" w:w="1728"/>
          </w:tcPr>
          <w:p>
            <w:r>
              <w:t>-27 26 21.33563</w:t>
            </w:r>
          </w:p>
        </w:tc>
        <w:tc>
          <w:tcPr>
            <w:tcW w:type="dxa" w:w="1728"/>
          </w:tcPr>
          <w:p>
            <w:r>
              <w:t>-63 15 07.30983</w:t>
            </w:r>
          </w:p>
        </w:tc>
        <w:tc>
          <w:tcPr>
            <w:tcW w:type="dxa" w:w="1728"/>
          </w:tcPr>
          <w:p>
            <w:r>
              <w:t>6965637.114</w:t>
            </w:r>
          </w:p>
        </w:tc>
        <w:tc>
          <w:tcPr>
            <w:tcW w:type="dxa" w:w="1728"/>
          </w:tcPr>
          <w:p>
            <w:r>
              <w:t>4475082.623</w:t>
            </w:r>
          </w:p>
        </w:tc>
      </w:tr>
      <w:tr>
        <w:tc>
          <w:tcPr>
            <w:tcW w:type="dxa" w:w="1728"/>
          </w:tcPr>
          <w:p>
            <w:r>
              <w:t>VINC.</w:t>
            </w:r>
          </w:p>
        </w:tc>
        <w:tc>
          <w:tcPr>
            <w:tcW w:type="dxa" w:w="1728"/>
          </w:tcPr>
          <w:p>
            <w:r>
              <w:t>-27 29 36.85398</w:t>
            </w:r>
          </w:p>
        </w:tc>
        <w:tc>
          <w:tcPr>
            <w:tcW w:type="dxa" w:w="1728"/>
          </w:tcPr>
          <w:p>
            <w:r>
              <w:t>-63 15 47.07325</w:t>
            </w:r>
          </w:p>
        </w:tc>
        <w:tc>
          <w:tcPr>
            <w:tcW w:type="dxa" w:w="1728"/>
          </w:tcPr>
          <w:p>
            <w:r>
              <w:t>6959616.603</w:t>
            </w:r>
          </w:p>
        </w:tc>
        <w:tc>
          <w:tcPr>
            <w:tcW w:type="dxa" w:w="1728"/>
          </w:tcPr>
          <w:p>
            <w:r>
              <w:t>4474003.345</w:t>
            </w:r>
          </w:p>
        </w:tc>
      </w:tr>
      <w:tr>
        <w:tc>
          <w:tcPr>
            <w:tcW w:type="dxa" w:w="1728"/>
          </w:tcPr>
          <w:p>
            <w:r>
              <w:t>PUMA</w:t>
            </w:r>
          </w:p>
        </w:tc>
        <w:tc>
          <w:tcPr>
            <w:tcW w:type="dxa" w:w="1728"/>
          </w:tcPr>
          <w:p>
            <w:r>
              <w:t>-27 01 45.86598</w:t>
            </w:r>
          </w:p>
        </w:tc>
        <w:tc>
          <w:tcPr>
            <w:tcW w:type="dxa" w:w="1728"/>
          </w:tcPr>
          <w:p>
            <w:r>
              <w:t>-62 42 18.84952</w:t>
            </w:r>
          </w:p>
        </w:tc>
        <w:tc>
          <w:tcPr>
            <w:tcW w:type="dxa" w:w="1728"/>
          </w:tcPr>
          <w:p>
            <w:r>
              <w:t>7011042.813</w:t>
            </w:r>
          </w:p>
        </w:tc>
        <w:tc>
          <w:tcPr>
            <w:tcW w:type="dxa" w:w="1728"/>
          </w:tcPr>
          <w:p>
            <w:r>
              <w:t>4529249.233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-27 27 58.04589</w:t>
            </w:r>
          </w:p>
        </w:tc>
        <w:tc>
          <w:tcPr>
            <w:tcW w:type="dxa" w:w="1728"/>
          </w:tcPr>
          <w:p>
            <w:r>
              <w:t>-63 17 38.49246</w:t>
            </w:r>
          </w:p>
        </w:tc>
        <w:tc>
          <w:tcPr>
            <w:tcW w:type="dxa" w:w="1728"/>
          </w:tcPr>
          <w:p>
            <w:r>
              <w:t>6962651.161</w:t>
            </w:r>
          </w:p>
        </w:tc>
        <w:tc>
          <w:tcPr>
            <w:tcW w:type="dxa" w:w="1728"/>
          </w:tcPr>
          <w:p>
            <w:r>
              <w:t>4470937.730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-27 31 38.23274</w:t>
            </w:r>
          </w:p>
        </w:tc>
        <w:tc>
          <w:tcPr>
            <w:tcW w:type="dxa" w:w="1728"/>
          </w:tcPr>
          <w:p>
            <w:r>
              <w:t>-63 18 17.04988</w:t>
            </w:r>
          </w:p>
        </w:tc>
        <w:tc>
          <w:tcPr>
            <w:tcW w:type="dxa" w:w="1728"/>
          </w:tcPr>
          <w:p>
            <w:r>
              <w:t>6955870.996</w:t>
            </w:r>
          </w:p>
        </w:tc>
        <w:tc>
          <w:tcPr>
            <w:tcW w:type="dxa" w:w="1728"/>
          </w:tcPr>
          <w:p>
            <w:r>
              <w:t>4469895.724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-27 31 29.89679</w:t>
            </w:r>
          </w:p>
        </w:tc>
        <w:tc>
          <w:tcPr>
            <w:tcW w:type="dxa" w:w="1728"/>
          </w:tcPr>
          <w:p>
            <w:r>
              <w:t>-63 19 10.87454</w:t>
            </w:r>
          </w:p>
        </w:tc>
        <w:tc>
          <w:tcPr>
            <w:tcW w:type="dxa" w:w="1728"/>
          </w:tcPr>
          <w:p>
            <w:r>
              <w:t>6956123.868</w:t>
            </w:r>
          </w:p>
        </w:tc>
        <w:tc>
          <w:tcPr>
            <w:tcW w:type="dxa" w:w="1728"/>
          </w:tcPr>
          <w:p>
            <w:r>
              <w:t>4468418.045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-27 31 55.56617</w:t>
            </w:r>
          </w:p>
        </w:tc>
        <w:tc>
          <w:tcPr>
            <w:tcW w:type="dxa" w:w="1728"/>
          </w:tcPr>
          <w:p>
            <w:r>
              <w:t>-63 19 15.43737</w:t>
            </w:r>
          </w:p>
        </w:tc>
        <w:tc>
          <w:tcPr>
            <w:tcW w:type="dxa" w:w="1728"/>
          </w:tcPr>
          <w:p>
            <w:r>
              <w:t>6955333.406</w:t>
            </w:r>
          </w:p>
        </w:tc>
        <w:tc>
          <w:tcPr>
            <w:tcW w:type="dxa" w:w="1728"/>
          </w:tcPr>
          <w:p>
            <w:r>
              <w:t>4468294.878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-27 32 05.50983</w:t>
            </w:r>
          </w:p>
        </w:tc>
        <w:tc>
          <w:tcPr>
            <w:tcW w:type="dxa" w:w="1728"/>
          </w:tcPr>
          <w:p>
            <w:r>
              <w:t>-63 18 19.69073</w:t>
            </w:r>
          </w:p>
        </w:tc>
        <w:tc>
          <w:tcPr>
            <w:tcW w:type="dxa" w:w="1728"/>
          </w:tcPr>
          <w:p>
            <w:r>
              <w:t>6955031.192</w:t>
            </w:r>
          </w:p>
        </w:tc>
        <w:tc>
          <w:tcPr>
            <w:tcW w:type="dxa" w:w="1728"/>
          </w:tcPr>
          <w:p>
            <w:r>
              <w:t>4469825.325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-27 32 02.32421</w:t>
            </w:r>
          </w:p>
        </w:tc>
        <w:tc>
          <w:tcPr>
            <w:tcW w:type="dxa" w:w="1728"/>
          </w:tcPr>
          <w:p>
            <w:r>
              <w:t>-63 18 18.97593</w:t>
            </w:r>
          </w:p>
        </w:tc>
        <w:tc>
          <w:tcPr>
            <w:tcW w:type="dxa" w:w="1728"/>
          </w:tcPr>
          <w:p>
            <w:r>
              <w:t>6955129.298</w:t>
            </w:r>
          </w:p>
        </w:tc>
        <w:tc>
          <w:tcPr>
            <w:tcW w:type="dxa" w:w="1728"/>
          </w:tcPr>
          <w:p>
            <w:r>
              <w:t>4469844.697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-27 32 07.80331</w:t>
            </w:r>
          </w:p>
        </w:tc>
        <w:tc>
          <w:tcPr>
            <w:tcW w:type="dxa" w:w="1728"/>
          </w:tcPr>
          <w:p>
            <w:r>
              <w:t>-63 17 48.24283</w:t>
            </w:r>
          </w:p>
        </w:tc>
        <w:tc>
          <w:tcPr>
            <w:tcW w:type="dxa" w:w="1728"/>
          </w:tcPr>
          <w:p>
            <w:r>
              <w:t>6954962.692</w:t>
            </w:r>
          </w:p>
        </w:tc>
        <w:tc>
          <w:tcPr>
            <w:tcW w:type="dxa" w:w="1728"/>
          </w:tcPr>
          <w:p>
            <w:r>
              <w:t>4470688.405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-27 32 10.98894</w:t>
            </w:r>
          </w:p>
        </w:tc>
        <w:tc>
          <w:tcPr>
            <w:tcW w:type="dxa" w:w="1728"/>
          </w:tcPr>
          <w:p>
            <w:r>
              <w:t>-63 17 48.95738</w:t>
            </w:r>
          </w:p>
        </w:tc>
        <w:tc>
          <w:tcPr>
            <w:tcW w:type="dxa" w:w="1728"/>
          </w:tcPr>
          <w:p>
            <w:r>
              <w:t>6954864.587</w:t>
            </w:r>
          </w:p>
        </w:tc>
        <w:tc>
          <w:tcPr>
            <w:tcW w:type="dxa" w:w="1728"/>
          </w:tcPr>
          <w:p>
            <w:r>
              <w:t>4470669.033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-27 32 23.75048</w:t>
            </w:r>
          </w:p>
        </w:tc>
        <w:tc>
          <w:tcPr>
            <w:tcW w:type="dxa" w:w="1728"/>
          </w:tcPr>
          <w:p>
            <w:r>
              <w:t>-63 16 37.33134</w:t>
            </w:r>
          </w:p>
        </w:tc>
        <w:tc>
          <w:tcPr>
            <w:tcW w:type="dxa" w:w="1728"/>
          </w:tcPr>
          <w:p>
            <w:r>
              <w:t>6954476.321</w:t>
            </w:r>
          </w:p>
        </w:tc>
        <w:tc>
          <w:tcPr>
            <w:tcW w:type="dxa" w:w="1728"/>
          </w:tcPr>
          <w:p>
            <w:r>
              <w:t>4472635.257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-27 29 34.98087</w:t>
            </w:r>
          </w:p>
        </w:tc>
        <w:tc>
          <w:tcPr>
            <w:tcW w:type="dxa" w:w="1728"/>
          </w:tcPr>
          <w:p>
            <w:r>
              <w:t>-63 15 58.73910</w:t>
            </w:r>
          </w:p>
        </w:tc>
        <w:tc>
          <w:tcPr>
            <w:tcW w:type="dxa" w:w="1728"/>
          </w:tcPr>
          <w:p>
            <w:r>
              <w:t>6959673.577</w:t>
            </w:r>
          </w:p>
        </w:tc>
        <w:tc>
          <w:tcPr>
            <w:tcW w:type="dxa" w:w="1728"/>
          </w:tcPr>
          <w:p>
            <w:r>
              <w:t>4473682.998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-27 29 45.59981</w:t>
            </w:r>
          </w:p>
        </w:tc>
        <w:tc>
          <w:tcPr>
            <w:tcW w:type="dxa" w:w="1728"/>
          </w:tcPr>
          <w:p>
            <w:r>
              <w:t>-63 14 32.52465</w:t>
            </w:r>
          </w:p>
        </w:tc>
        <w:tc>
          <w:tcPr>
            <w:tcW w:type="dxa" w:w="1728"/>
          </w:tcPr>
          <w:p>
            <w:r>
              <w:t>6959351.564</w:t>
            </w:r>
          </w:p>
        </w:tc>
        <w:tc>
          <w:tcPr>
            <w:tcW w:type="dxa" w:w="1728"/>
          </w:tcPr>
          <w:p>
            <w:r>
              <w:t>4476050.197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-27 28 53.88568</w:t>
            </w:r>
          </w:p>
        </w:tc>
        <w:tc>
          <w:tcPr>
            <w:tcW w:type="dxa" w:w="1728"/>
          </w:tcPr>
          <w:p>
            <w:r>
              <w:t>-63 14 20.12530</w:t>
            </w:r>
          </w:p>
        </w:tc>
        <w:tc>
          <w:tcPr>
            <w:tcW w:type="dxa" w:w="1728"/>
          </w:tcPr>
          <w:p>
            <w:r>
              <w:t>6960944.04</w:t>
            </w:r>
          </w:p>
        </w:tc>
        <w:tc>
          <w:tcPr>
            <w:tcW w:type="dxa" w:w="1728"/>
          </w:tcPr>
          <w:p>
            <w:r>
              <w:t>4476387.482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-27 28 39.92151</w:t>
            </w:r>
          </w:p>
        </w:tc>
        <w:tc>
          <w:tcPr>
            <w:tcW w:type="dxa" w:w="1728"/>
          </w:tcPr>
          <w:p>
            <w:r>
              <w:t>-63 15 37.41732</w:t>
            </w:r>
          </w:p>
        </w:tc>
        <w:tc>
          <w:tcPr>
            <w:tcW w:type="dxa" w:w="1728"/>
          </w:tcPr>
          <w:p>
            <w:r>
              <w:t>6961369.605</w:t>
            </w:r>
          </w:p>
        </w:tc>
        <w:tc>
          <w:tcPr>
            <w:tcW w:type="dxa" w:w="1728"/>
          </w:tcPr>
          <w:p>
            <w:r>
              <w:t>4474264.720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-27 27 54.94616</w:t>
            </w:r>
          </w:p>
        </w:tc>
        <w:tc>
          <w:tcPr>
            <w:tcW w:type="dxa" w:w="1728"/>
          </w:tcPr>
          <w:p>
            <w:r>
              <w:t>-63 15 27.93033</w:t>
            </w:r>
          </w:p>
        </w:tc>
        <w:tc>
          <w:tcPr>
            <w:tcW w:type="dxa" w:w="1728"/>
          </w:tcPr>
          <w:p>
            <w:r>
              <w:t>6962754.535</w:t>
            </w:r>
          </w:p>
        </w:tc>
        <w:tc>
          <w:tcPr>
            <w:tcW w:type="dxa" w:w="1728"/>
          </w:tcPr>
          <w:p>
            <w:r>
              <w:t>4474522.298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-27 26 21.33563</w:t>
            </w:r>
          </w:p>
        </w:tc>
        <w:tc>
          <w:tcPr>
            <w:tcW w:type="dxa" w:w="1728"/>
          </w:tcPr>
          <w:p>
            <w:r>
              <w:t>-63 15 07.30983</w:t>
            </w:r>
          </w:p>
        </w:tc>
        <w:tc>
          <w:tcPr>
            <w:tcW w:type="dxa" w:w="1728"/>
          </w:tcPr>
          <w:p>
            <w:r>
              <w:t>6965637.114</w:t>
            </w:r>
          </w:p>
        </w:tc>
        <w:tc>
          <w:tcPr>
            <w:tcW w:type="dxa" w:w="1728"/>
          </w:tcPr>
          <w:p>
            <w:r>
              <w:t>4475082.623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-27 25 54.83539</w:t>
            </w:r>
          </w:p>
        </w:tc>
        <w:tc>
          <w:tcPr>
            <w:tcW w:type="dxa" w:w="1728"/>
          </w:tcPr>
          <w:p>
            <w:r>
              <w:t>-63 17 23.37922</w:t>
            </w:r>
          </w:p>
        </w:tc>
        <w:tc>
          <w:tcPr>
            <w:tcW w:type="dxa" w:w="1728"/>
          </w:tcPr>
          <w:p>
            <w:r>
              <w:t>6966444.673</w:t>
            </w:r>
          </w:p>
        </w:tc>
        <w:tc>
          <w:tcPr>
            <w:tcW w:type="dxa" w:w="1728"/>
          </w:tcPr>
          <w:p>
            <w:r>
              <w:t>4471343.842</w:t>
            </w:r>
          </w:p>
        </w:tc>
      </w:tr>
      <w:tr>
        <w:tc>
          <w:tcPr>
            <w:tcW w:type="dxa" w:w="1728"/>
          </w:tcPr>
          <w:p>
            <w:r>
              <w:t>VERT.2</w:t>
            </w:r>
          </w:p>
        </w:tc>
        <w:tc>
          <w:tcPr>
            <w:tcW w:type="dxa" w:w="1728"/>
          </w:tcPr>
          <w:p>
            <w:r>
              <w:t>-27 31 55.62484</w:t>
            </w:r>
          </w:p>
        </w:tc>
        <w:tc>
          <w:tcPr>
            <w:tcW w:type="dxa" w:w="1728"/>
          </w:tcPr>
          <w:p>
            <w:r>
              <w:t>-63 19 15.10861</w:t>
            </w:r>
          </w:p>
        </w:tc>
        <w:tc>
          <w:tcPr>
            <w:tcW w:type="dxa" w:w="1728"/>
          </w:tcPr>
          <w:p>
            <w:r>
              <w:t>6955331.623</w:t>
            </w:r>
          </w:p>
        </w:tc>
        <w:tc>
          <w:tcPr>
            <w:tcW w:type="dxa" w:w="1728"/>
          </w:tcPr>
          <w:p>
            <w:r>
              <w:t>4468303.904</w:t>
            </w:r>
          </w:p>
        </w:tc>
      </w:tr>
    </w:tbl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