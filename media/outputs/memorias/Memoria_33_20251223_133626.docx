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23/12/2025 13:36:26</w:t>
      </w:r>
    </w:p>
    <w:p>
      <w:r>
        <w:rPr>
          <w:b/>
        </w:rPr>
        <w:t xml:space="preserve">DEPARTAMENTO: </w:t>
      </w:r>
      <w:r>
        <w:t>MORENO</w:t>
      </w:r>
    </w:p>
    <w:p>
      <w:r>
        <w:rPr>
          <w:b/>
        </w:rPr>
        <w:t xml:space="preserve">PADRON: </w:t>
      </w:r>
      <w:r>
        <w:t>16-2-02830</w:t>
      </w:r>
    </w:p>
    <w:p>
      <w:r>
        <w:rPr>
          <w:b/>
        </w:rPr>
        <w:t xml:space="preserve">LUGAR: </w:t>
      </w:r>
      <w:r>
        <w:t>COLONIA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dominio, ésto se corrobopra al calcular la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10/01/2025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 xml:space="preserve">Inmueble: 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Lote 228 - B CROQUIS DE UBICACIÓN.- L.30 S2 Lote A2</w:t>
        <w:br/>
        <w:t>ESC. 1:50.000.- CROQUIS S/TITULO.- O S N E Lote A2d pte. del Lote A-2 Fracc. de Terr. desig. como</w:t>
      </w:r>
    </w:p>
    <w:p>
      <w:r>
        <w:rPr>
          <w:b/>
        </w:rPr>
        <w:t>6. TEXTO COMPLETO (EXTRAÍDO DEL PDF)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Domicilio:                                                          </w:t>
        <w:br/>
        <w:t xml:space="preserve">                                                                                  </w:t>
        <w:br/>
        <w:t xml:space="preserve">              24 de septiembre                                                    </w:t>
        <w:br/>
        <w:t xml:space="preserve">                                                                                  </w:t>
        <w:br/>
        <w:t xml:space="preserve">              262 1er Piso Of. 3 - B° Centro - Capital                            </w:t>
        <w:br/>
        <w:t xml:space="preserve">               Firma                                                              </w:t>
        <w:br/>
        <w:t xml:space="preserve">               del Profesional                                                    </w:t>
        <w:br/>
        <w:t xml:space="preserve">               TOTAL                                                              </w:t>
        <w:br/>
        <w:t xml:space="preserve">               4-5-6-7-8-12-4                                                     </w:t>
        <w:br/>
        <w:t xml:space="preserve">               943Has 52As 46.88Cas 943Has                                        </w:t>
        <w:br/>
        <w:t xml:space="preserve">               52As 27.23Cas                                                      </w:t>
        <w:br/>
        <w:t xml:space="preserve">               (-) 0Has                                                           </w:t>
        <w:br/>
        <w:t xml:space="preserve">               00As                                                               </w:t>
        <w:br/>
        <w:t xml:space="preserve">               19.65Cas                                                           </w:t>
        <w:br/>
        <w:t xml:space="preserve">               Absoluta y Total Responsabilidad                                   </w:t>
        <w:br/>
        <w:t xml:space="preserve">               del Profesional                                                    </w:t>
        <w:br/>
        <w:t xml:space="preserve">                LOTE                                                              </w:t>
        <w:br/>
        <w:t xml:space="preserve">                A2-d                                                              </w:t>
        <w:br/>
        <w:t xml:space="preserve">                4-5-6-7-8-12-4                                                    </w:t>
        <w:br/>
        <w:t xml:space="preserve">                943Has 52As 46.88Cas 943Has                                       </w:t>
        <w:br/>
        <w:t xml:space="preserve">                52As 27.23Cas                                                     </w:t>
        <w:br/>
        <w:t xml:space="preserve">                (-) 0Has                                                          </w:t>
        <w:br/>
        <w:t xml:space="preserve">                00As                                                              </w:t>
        <w:br/>
        <w:t xml:space="preserve">                19.65Cas                                                          </w:t>
        <w:br/>
        <w:t xml:space="preserve">                La Exactitud y la Fidelidad                                       </w:t>
        <w:br/>
        <w:t xml:space="preserve">                de los Datos Consignados son                                      </w:t>
        <w:br/>
        <w:t xml:space="preserve">                de                                                                </w:t>
        <w:br/>
        <w:t xml:space="preserve">                 LOTE                                                             </w:t>
        <w:br/>
        <w:t xml:space="preserve">                 POLIGONO                                                         </w:t>
        <w:br/>
        <w:t xml:space="preserve">                 SUP. S/TITULO                                                    </w:t>
        <w:br/>
        <w:t xml:space="preserve">                 SUP. S/MENSURA                                                   </w:t>
        <w:br/>
        <w:t xml:space="preserve">                 DIFERENCIAS                                                      </w:t>
        <w:br/>
        <w:t xml:space="preserve">                 OBSERVACIONES                                                    </w:t>
        <w:br/>
        <w:t xml:space="preserve">                   PLANILLA DE SUPERFICIES                                        </w:t>
        <w:br/>
        <w:t xml:space="preserve">                    Domicilio:                                                    </w:t>
        <w:br/>
        <w:t xml:space="preserve">                    Calle San Martin N°930                                        </w:t>
        <w:br/>
        <w:t xml:space="preserve">                    Colonia Belgrano - San Martin                                 </w:t>
        <w:br/>
        <w:t xml:space="preserve">                    - Santa                                                       </w:t>
        <w:br/>
        <w:t xml:space="preserve">                    Fé                                                            </w:t>
        <w:br/>
        <w:t xml:space="preserve">                        FIRMA                                                     </w:t>
        <w:br/>
        <w:t xml:space="preserve">                        DEL PROPIETARIO:                                          </w:t>
        <w:br/>
        <w:t xml:space="preserve">                         FECHA                                                    </w:t>
        <w:br/>
        <w:t xml:space="preserve">                         DE OPERACIONES:                                          </w:t>
        <w:br/>
        <w:t xml:space="preserve">                         10/01/2025                                               </w:t>
        <w:br/>
        <w:t xml:space="preserve">                            RESERVADO                                             </w:t>
        <w:br/>
        <w:t xml:space="preserve">                            PARA                                                  </w:t>
        <w:br/>
        <w:t xml:space="preserve">                            LA                                                    </w:t>
        <w:br/>
        <w:t xml:space="preserve">                            D.G.C.                                                </w:t>
        <w:br/>
        <w:t xml:space="preserve">                              SP 60,                                              </w:t>
        <w:br/>
        <w:t xml:space="preserve">                              Receptores GPS Marca                                </w:t>
        <w:br/>
        <w:t xml:space="preserve">                              Emlid Modelo Reach RS2                              </w:t>
        <w:br/>
        <w:t xml:space="preserve">                              Instrumental                                        </w:t>
        <w:br/>
        <w:t xml:space="preserve">                              Utilizado Receptores                                </w:t>
        <w:br/>
        <w:t xml:space="preserve">                              GPS Marca Spectra Modelo                            </w:t>
        <w:br/>
        <w:t xml:space="preserve">                               PLANO                                              </w:t>
        <w:br/>
        <w:t xml:space="preserve">                               N°1107 LEG.16                                      </w:t>
        <w:br/>
        <w:t xml:space="preserve">                                ANTEC.                                            </w:t>
        <w:br/>
        <w:t xml:space="preserve">                                CONSULTADOS:                                      </w:t>
        <w:br/>
        <w:t xml:space="preserve">                                 NOTAS:                                           </w:t>
        <w:br/>
        <w:t xml:space="preserve">                                     OT                                           </w:t>
        <w:br/>
        <w:t xml:space="preserve">                                     1646010                                      </w:t>
        <w:br/>
        <w:t xml:space="preserve">                                      VISADO                                      </w:t>
        <w:br/>
        <w:t xml:space="preserve">                                      ELECTRONICO                                 </w:t>
        <w:br/>
        <w:t xml:space="preserve">                                      CPIA                                        </w:t>
        <w:br/>
        <w:t xml:space="preserve">                                       SELLO                                      </w:t>
        <w:br/>
        <w:t xml:space="preserve">                                       LEY                                        </w:t>
        <w:br/>
        <w:t xml:space="preserve">                                       Nº4683                                     </w:t>
        <w:br/>
        <w:t xml:space="preserve">                                           DIFERENCIA:                            </w:t>
        <w:br/>
        <w:t xml:space="preserve">                                           (-) 0Has                               </w:t>
        <w:br/>
        <w:t xml:space="preserve">                                           00As                                   </w:t>
        <w:br/>
        <w:t xml:space="preserve">                                           19.65Cas                               </w:t>
        <w:br/>
        <w:t xml:space="preserve">                                            SUP.                                  </w:t>
        <w:br/>
        <w:t xml:space="preserve">                                            S/MENSURA:                            </w:t>
        <w:br/>
        <w:t xml:space="preserve">                                            943Has                                </w:t>
        <w:br/>
        <w:t xml:space="preserve">                                            52As                                  </w:t>
        <w:br/>
        <w:t xml:space="preserve">                                            27.23Cas                              </w:t>
        <w:br/>
        <w:t xml:space="preserve">                                             NOTAS                                </w:t>
        <w:br/>
        <w:t xml:space="preserve">                                             OFICIALES:                           </w:t>
        <w:br/>
        <w:t xml:space="preserve">                                             SUP.                                 </w:t>
        <w:br/>
        <w:t xml:space="preserve">                                             S/TITULO:                            </w:t>
        <w:br/>
        <w:t xml:space="preserve">                                             943Has                               </w:t>
        <w:br/>
        <w:t xml:space="preserve">                                             52As                                 </w:t>
        <w:br/>
        <w:t xml:space="preserve">                                             46.88Cas                             </w:t>
        <w:br/>
        <w:t xml:space="preserve">                                               BALANCE                            </w:t>
        <w:br/>
        <w:t xml:space="preserve">                                               DE                                 </w:t>
        <w:br/>
        <w:t xml:space="preserve">                                               SUPERFICIES                        </w:t>
        <w:br/>
        <w:t xml:space="preserve">                                                Sup.                              </w:t>
        <w:br/>
        <w:t xml:space="preserve">                                                Pol. 4-5-6-7-8-12-4: 943Has 52As  </w:t>
        <w:br/>
        <w:t xml:space="preserve">                                                27.23Cas                          </w:t>
        <w:br/>
        <w:t xml:space="preserve">                                                BAJO                              </w:t>
        <w:br/>
        <w:t xml:space="preserve">                                                DICHOSO SOCIEDAD                  </w:t>
        <w:br/>
        <w:t xml:space="preserve">                                                ANONIMA - CUIT: 30-71537329-3     </w:t>
        <w:br/>
        <w:t xml:space="preserve">                                                 Mat.F°R°                         </w:t>
        <w:br/>
        <w:t xml:space="preserve">                                                 16-3956(01/12/2016)              </w:t>
        <w:br/>
        <w:t xml:space="preserve">                                                  PROPIETARIOS:                   </w:t>
        <w:br/>
        <w:t xml:space="preserve">                                                   DOMINIO:                       </w:t>
        <w:br/>
        <w:t xml:space="preserve">                                                    Fracc.                        </w:t>
        <w:br/>
        <w:t xml:space="preserve">                                                    de Terr. desig.               </w:t>
        <w:br/>
        <w:t xml:space="preserve">                                                    como Lote A2d pte. del        </w:t>
        <w:br/>
        <w:t xml:space="preserve">                                                    Lote                          </w:t>
        <w:br/>
        <w:t xml:space="preserve">                                                    A-2                           </w:t>
        <w:br/>
        <w:t xml:space="preserve">                                                    INMUEBLE:                     </w:t>
        <w:br/>
        <w:t xml:space="preserve">                                                    PADRON                        </w:t>
        <w:br/>
        <w:t xml:space="preserve">                                                    Nº:                           </w:t>
        <w:br/>
        <w:t xml:space="preserve">                                                      MENSURA                     </w:t>
        <w:br/>
        <w:t xml:space="preserve">                                                       ( d 5 if - e Z r : e 4 n 3 c 8 i 4 a . 5 d 7 e - l o 4 s - Z lo :2 te 2 s 6 l 7 in .5 d 7 e = ro s 5-4:2117.00).-</w:t>
        <w:br/>
        <w:t xml:space="preserve">                                                        OBJETO:                   </w:t>
        <w:br/>
        <w:t xml:space="preserve">                                                         dominio, ésto se corrobopra al calcular la</w:t>
        <w:br/>
        <w:t xml:space="preserve">                                                         HUELLA                   </w:t>
        <w:br/>
        <w:t xml:space="preserve">                                                         N de °1 b 1 e 0 rí 7 a L a e u g n . 1 e 6 rr o q r u e d e d t io ip o e r o i g e e n n e a l l p c la ita n d o o</w:t>
        <w:br/>
        <w:t xml:space="preserve">                                                          ESTACA DE MADERA COLOCADA</w:t>
        <w:br/>
        <w:t xml:space="preserve">                                                          -27 37 49.72            </w:t>
        <w:br/>
        <w:t xml:space="preserve">                                                          ; -62 05 36.97          </w:t>
        <w:br/>
        <w:t xml:space="preserve">                                                          sería: 4-5=2117.00, divcha diferencia se</w:t>
        <w:br/>
        <w:t xml:space="preserve">                                                           ALAMBRADO              </w:t>
        <w:br/>
        <w:t xml:space="preserve">                                                           como: 4-5=2217.00 cuando, lo correcto</w:t>
        <w:br/>
        <w:t xml:space="preserve">                                                           BARICENTRO             </w:t>
        <w:br/>
        <w:t xml:space="preserve">                                                           GEOGRAFICO             </w:t>
        <w:br/>
        <w:t xml:space="preserve">                                                            16-3956 cita erroneamente la medida 4-5</w:t>
        <w:br/>
        <w:t xml:space="preserve">                                                            CULTIVOS              </w:t>
        <w:br/>
        <w:t xml:space="preserve">                                                            *Se hace constar que el Dominio Mat.F°R°</w:t>
        <w:br/>
        <w:t xml:space="preserve">                                                            RUTA NAC.             </w:t>
        <w:br/>
        <w:t xml:space="preserve">                                                            N°89 S/N°             </w:t>
        <w:br/>
        <w:t xml:space="preserve">                                                             NOTA 2               </w:t>
        <w:br/>
        <w:t xml:space="preserve">                                                             PUNTO "VERT"         </w:t>
        <w:br/>
        <w:t xml:space="preserve">                                                             LUGAR:COLONIA        </w:t>
        <w:br/>
        <w:t xml:space="preserve">                                                             EL YACARÉ            </w:t>
        <w:br/>
        <w:t xml:space="preserve">                                                              PUNTO "VINC"        </w:t>
        <w:br/>
        <w:t xml:space="preserve">                                                              DEPARTAMENTO:       </w:t>
        <w:br/>
        <w:t xml:space="preserve">                                                              MORENO              </w:t>
        <w:br/>
        <w:t xml:space="preserve">                                                              RURAL               </w:t>
        <w:br/>
        <w:t xml:space="preserve">                                                              URBANO              </w:t>
        <w:br/>
        <w:t xml:space="preserve">                                                               de terceros.-      </w:t>
        <w:br/>
        <w:t xml:space="preserve">                                                               POSTE DE MADERA ENCONTRADO.-</w:t>
        <w:br/>
        <w:t xml:space="preserve">                                                               NOMENCLATURA       </w:t>
        <w:br/>
        <w:t xml:space="preserve">                                                               CATASTRAL          </w:t>
        <w:br/>
        <w:t xml:space="preserve">                                                                se afectan inmuebles colindantes, ni derechos</w:t>
        <w:br/>
        <w:t xml:space="preserve">                                                                LINEA AUXILIAR    </w:t>
        <w:br/>
        <w:t xml:space="preserve">                                                                MINISTERIO        </w:t>
        <w:br/>
        <w:t xml:space="preserve">                                                                DE                </w:t>
        <w:br/>
        <w:t xml:space="preserve">                                                                ECONOMIA          </w:t>
        <w:br/>
        <w:t xml:space="preserve">                                                                PROVINCIA         </w:t>
        <w:br/>
        <w:t xml:space="preserve">                                                                DE                </w:t>
        <w:br/>
        <w:t xml:space="preserve">                                                                SANTIAGO          </w:t>
        <w:br/>
        <w:t xml:space="preserve">                                                                DEL               </w:t>
        <w:br/>
        <w:t xml:space="preserve">                                                                ESTERO            </w:t>
        <w:br/>
        <w:t xml:space="preserve">                                                                 *Se respetaron linderos y hechos antiguos y no</w:t>
        <w:br/>
        <w:t xml:space="preserve">                                                                 ESC.             </w:t>
        <w:br/>
        <w:t xml:space="preserve">                                                                 1:25.000.-       </w:t>
        <w:br/>
        <w:t xml:space="preserve">                                                                  NOTA 1          </w:t>
        <w:br/>
        <w:t xml:space="preserve">                                                                 LINEA DE MENSURA </w:t>
        <w:br/>
        <w:t xml:space="preserve">                                                                  PLANO           </w:t>
        <w:br/>
        <w:t xml:space="preserve">                                                                  DE MENSURA.-    </w:t>
        <w:br/>
        <w:t xml:space="preserve">                                                                  REFERENCIAS     </w:t>
        <w:br/>
        <w:t xml:space="preserve">                                                                  DIRECCION       </w:t>
        <w:br/>
        <w:t xml:space="preserve">                                                                  GENERAL         </w:t>
        <w:br/>
        <w:t xml:space="preserve">                                                                  DE              </w:t>
        <w:br/>
        <w:t xml:space="preserve">                                                                  CATASTRO        </w:t>
        <w:br/>
        <w:t xml:space="preserve">                                                           a Girardet             </w:t>
        <w:br/>
        <w:t xml:space="preserve">                                                           R uta N ac. N °89 (C inta Asf.) y Ex V ai s del Ferrocarril 155.00</w:t>
        <w:br/>
        <w:t xml:space="preserve">                                                          23.207.20 69.60 55.00   </w:t>
        <w:br/>
        <w:t xml:space="preserve">                                                             a Roversi            </w:t>
        <w:br/>
        <w:t xml:space="preserve">                         Lote 228 - B CROQUIS DE UBICACIÓN.- L.30 S2 Lote A2      </w:t>
        <w:br/>
        <w:t xml:space="preserve">                  Lote A 2-a1 Colonia El Yacaré Lote A 2-a2                       </w:t>
        <w:br/>
        <w:t xml:space="preserve">                 Lote A 2-b Colonia El Yacaré                                     </w:t>
        <w:br/>
        <w:t xml:space="preserve">                        Lote A-1 Lote A-2 Lote                                    </w:t>
        <w:br/>
        <w:t xml:space="preserve">                         A-3                                                      </w:t>
        <w:br/>
        <w:t xml:space="preserve">                           1 2 3 e e t e o t t o L o L L L L L . . 2 . 2 2 2 2 2 8 8 8 L - ote - B 2 - 2 A 8-F C L.228-D L.228-E</w:t>
        <w:br/>
        <w:t xml:space="preserve">                              Lote 1 - Pte El Yacare                              </w:t>
        <w:br/>
        <w:t xml:space="preserve">                  Lote A3  A2                                                     </w:t>
        <w:br/>
        <w:t xml:space="preserve">               A-1 A-2 A-3                                                        </w:t>
        <w:br/>
        <w:t xml:space="preserve">               28 B6                                                              </w:t>
        <w:br/>
        <w:t xml:space="preserve">               LOTE 28b1                                                          </w:t>
        <w:br/>
        <w:t xml:space="preserve">               28bx 28B2 28B3 28b4                                                </w:t>
        <w:br/>
        <w:t xml:space="preserve">                  S  O E N                                                        </w:t>
        <w:br/>
        <w:t xml:space="preserve">                        Yacaré El Colonia                                         </w:t>
        <w:br/>
        <w:t xml:space="preserve">                          C Y o ac lo a n r i é a El                              </w:t>
        <w:br/>
        <w:t xml:space="preserve">                          L 2 o -d te A Yacaré                                    </w:t>
        <w:br/>
        <w:t xml:space="preserve">                           Lote A 2-c                                             </w:t>
        <w:br/>
        <w:t xml:space="preserve">                           Colonia El Lote A 2-e                                  </w:t>
        <w:br/>
        <w:t xml:space="preserve">                              L P Y o t a e t c e E a A r l e -                   </w:t>
        <w:br/>
        <w:t xml:space="preserve">                              L P Y o t a e t c e E a B r l e -                   </w:t>
        <w:br/>
        <w:t xml:space="preserve">                              82°05'43" 7 (0.97) VERT 2 7-8=2281.70 R uta N ac. N °89</w:t>
        <w:br/>
        <w:t xml:space="preserve">                                    DETALLE                                       </w:t>
        <w:br/>
        <w:t xml:space="preserve">                                    1ESCALA 1 : 100                               </w:t>
        <w:br/>
        <w:t xml:space="preserve">                            Lote A 2-c                                            </w:t>
        <w:br/>
        <w:t xml:space="preserve">                           6-7=2270.16                                            </w:t>
        <w:br/>
        <w:t xml:space="preserve">                           a Girardet a El Colorado                               </w:t>
        <w:br/>
        <w:t xml:space="preserve">                            Ruta Nac. N°89 a Roversi                              </w:t>
        <w:br/>
        <w:t xml:space="preserve">                        VERT 3                                                    </w:t>
        <w:br/>
        <w:t xml:space="preserve">                            VERT 2                                                </w:t>
        <w:br/>
        <w:t xml:space="preserve">                                4-5=2117.00                                       </w:t>
        <w:br/>
        <w:t xml:space="preserve">                                       54=6-5                                     </w:t>
        <w:br/>
        <w:t xml:space="preserve">                                       25.3                                       </w:t>
        <w:br/>
        <w:t xml:space="preserve">                                                6-7=2270.16                       </w:t>
        <w:br/>
        <w:t xml:space="preserve">                       17.2781=4-21                       7-8=2281.70             </w:t>
        <w:br/>
        <w:t xml:space="preserve">                                         8-12=4693.47                             </w:t>
        <w:br/>
        <w:t xml:space="preserve">                        Vinc                                                      </w:t>
        <w:br/>
        <w:t xml:space="preserve">                        4                                                         </w:t>
        <w:br/>
        <w:t xml:space="preserve">                       12                                                         </w:t>
        <w:br/>
        <w:t xml:space="preserve">                                       5                                          </w:t>
        <w:br/>
        <w:t xml:space="preserve">                                        6                                         </w:t>
        <w:br/>
        <w:t xml:space="preserve">                                                         7                        </w:t>
        <w:br/>
        <w:t xml:space="preserve">                                             LOTE A2-c - VIGNOLO, ISMAEL          </w:t>
        <w:br/>
        <w:t xml:space="preserve">                      L O T E A 2 a- 1 A - ZJ E N S T E NI                        </w:t>
        <w:br/>
        <w:t xml:space="preserve">                      M A T LI D E                                                </w:t>
        <w:br/>
        <w:t xml:space="preserve">                   VERT 4       ESC. 1:100.000.-                                  </w:t>
        <w:br/>
        <w:t xml:space="preserve">                                 EL                                               </w:t>
        <w:br/>
        <w:t xml:space="preserve">                                 PUNTO                                            </w:t>
        <w:br/>
        <w:t xml:space="preserve">                                 "VERT.4" ES COINCIDENTE CON EL VÉRTICE "12" DEL POLÍGONO</w:t>
        <w:br/>
        <w:t xml:space="preserve">                                  EL                                              </w:t>
        <w:br/>
        <w:t xml:space="preserve">                                  PUNTO                                           </w:t>
        <w:br/>
        <w:t xml:space="preserve">                                  "VERT.2" NO ES COINCIDENTE CON UN VÉRTICE DEL POLÍGONO</w:t>
        <w:br/>
        <w:t xml:space="preserve">                                   EL                                             </w:t>
        <w:br/>
        <w:t xml:space="preserve">                                   PUNTO                                          </w:t>
        <w:br/>
        <w:t xml:space="preserve">                                   "VINC." NO ES COINCIDENTE CON UN VÉRTICE DEL POLÍGONO 6 -27 37 58.00686 -62 06 22.72864 6943898.992</w:t>
        <w:br/>
        <w:t xml:space="preserve">                                    4588202.918 1.40                              </w:t>
        <w:br/>
        <w:t xml:space="preserve">                                     5 -27 37 57.92563 -62 06 06.18776 6943898.203</w:t>
        <w:br/>
        <w:t xml:space="preserve">                                     4588656.433 1.40                             </w:t>
        <w:br/>
        <w:t xml:space="preserve">                                      4 -27 39 06.68287 -62 06 07.56726 6941781.872</w:t>
        <w:br/>
        <w:t xml:space="preserve">                                      4588603.221 1.40                            </w:t>
        <w:br/>
        <w:t xml:space="preserve">                                        12 -27 39 07.49598 -62 04 59.25819 6941743.078</w:t>
        <w:br/>
        <w:t xml:space="preserve">                                        4590475.525 1.40                          </w:t>
        <w:br/>
        <w:t xml:space="preserve">                                         8 -27 36 35.03466 -62 04 59.08572 6946436.381</w:t>
        <w:br/>
        <w:t xml:space="preserve">                                         4590515.089 1.40                         </w:t>
        <w:br/>
        <w:t xml:space="preserve">                                          7 -27 36 44.26967 -62 06 21.64143 6946168.676</w:t>
        <w:br/>
        <w:t xml:space="preserve">                                          4588249.148 1.40                        </w:t>
        <w:br/>
        <w:t xml:space="preserve">                                           VERT.4                                 </w:t>
        <w:br/>
        <w:t xml:space="preserve">                                           -27 39 07.49598 -62 04 59.25819 6941743.078</w:t>
        <w:br/>
        <w:t xml:space="preserve">                                           4590475.525 1.40                       </w:t>
        <w:br/>
        <w:t xml:space="preserve">                                             VERT.2                               </w:t>
        <w:br/>
        <w:t xml:space="preserve">                                             -27 36 44.23326 -62 06 21.60029 6946169.789</w:t>
        <w:br/>
        <w:t xml:space="preserve">                                             4588250.284 1.40                     </w:t>
        <w:br/>
        <w:t xml:space="preserve">                                              VINC.                               </w:t>
        <w:br/>
        <w:t xml:space="preserve">                                              -27 37 28.44550 -62 04 58.56534 6944792.090</w:t>
        <w:br/>
        <w:t xml:space="preserve">                                              4590517.159 1.40                    </w:t>
        <w:br/>
        <w:t xml:space="preserve">                                               TOSF                               </w:t>
        <w:br/>
        <w:t xml:space="preserve">                                               -29 13 55.05151 -61 46 12.76418 6766359.943</w:t>
        <w:br/>
        <w:t xml:space="preserve">                                               4619565.502 0,00                   </w:t>
        <w:br/>
        <w:t xml:space="preserve">                                                 LATITUD° ' " LONGITUD° ' " NORTE </w:t>
        <w:br/>
        <w:t xml:space="preserve">                                                 ESTE                             </w:t>
        <w:br/>
        <w:t xml:space="preserve">                                                 PUNTO                            </w:t>
        <w:br/>
        <w:t xml:space="preserve">                                                 Observ.                          </w:t>
        <w:br/>
        <w:t xml:space="preserve">                                                  COORD. GEODÉSICAS COORD. GK.    </w:t>
        <w:br/>
        <w:t xml:space="preserve">                                                  POSGAR 07                       </w:t>
        <w:br/>
        <w:t xml:space="preserve">                                                   COORDENADAS.-                  </w:t>
        <w:br/>
        <w:t xml:space="preserve">                                                     Sup.: 943Has 52As 46.88Cas Padrón: 16-2-02830 Dom.: Mat.F°R° 16-3956(01/12/2016) 4-5=2217.00 VER NOTA 2 54=6-5 25.3 6-7=2270.16 72 1. 781=4-21 7-8=2281.70 8-12=4693.47 4 12 6 5 7 8</w:t>
        <w:br/>
        <w:t xml:space="preserve">                                                LOTE A2-b y en pte. con el LOTE A2-c</w:t>
        <w:br/>
        <w:t xml:space="preserve">                                          a2Aet oL           pte. con Lote C de Rob F er e t r o ro S c t a au rri z l a por medio, e A n n p tig te u . a c y o n n u L e o v te a R B u y ta en Nac. 94 y vais del</w:t>
        <w:br/>
        <w:t xml:space="preserve">                                               En pte. con el Lote A2, en pte. con poligono</w:t>
        <w:br/>
        <w:t xml:space="preserve">                                               K-11-10-9-I-J-K reservado para camino en medio, con</w:t>
        <w:br/>
        <w:t xml:space="preserve">                                               prop. de Miguel Heredia y en pte. con Lote A2a</w:t>
        <w:br/>
        <w:t xml:space="preserve">                                                                ESC. 1:50.000.- CROQUIS S/TITULO.- O S N E Lote A2d pte. del Lote A-2 Fracc. de Terr. desig. como</w:t>
        <w:br/>
        <w:t xml:space="preserve">                           LOTE A 2-b - PINARES DE ANDINO S.A.                    </w:t>
        <w:br/>
        <w:t xml:space="preserve">                        VERT 4                                                    </w:t>
        <w:br/>
        <w:t xml:space="preserve">                                                         P0.00                    </w:t>
        <w:br/>
        <w:t xml:space="preserve">                                                         P1.26 VERT               </w:t>
        <w:br/>
        <w:t xml:space="preserve">                                                         2 128.28P726.21 P874.04 P1535.48</w:t>
        <w:br/>
        <w:t xml:space="preserve">                                             P1538.41 P1521.28 P0.00              </w:t>
        <w:br/>
        <w:t xml:space="preserve">                                                               Zona               </w:t>
        <w:br/>
        <w:t xml:space="preserve">                                                               Antigua Traza R uta N ac. N°89</w:t>
        <w:br/>
        <w:t xml:space="preserve">                         P0.00 P372.00 P2035.04                                   </w:t>
        <w:br/>
        <w:t xml:space="preserve">                                             P1605.00                             </w:t>
        <w:br/>
        <w:t xml:space="preserve">                                            467.80                                </w:t>
        <w:br/>
        <w:t xml:space="preserve">                                             P3048.83                             </w:t>
        <w:br/>
        <w:t xml:space="preserve">                                              496.32                              </w:t>
        <w:br/>
        <w:t xml:space="preserve">                                              15.93VI P N 3 C 049.25 P3062.83 Camino Vec.</w:t>
        <w:br/>
        <w:t xml:space="preserve">                         P0.00 P363.00 P2038.59                                   </w:t>
        <w:br/>
        <w:t xml:space="preserve">                                        14.00                                     </w:t>
        <w:br/>
        <w:t xml:space="preserve">                                           -27 37 49.72 ; -62 05 36.97 BARICENTRO GEOGRÁFICO</w:t>
        <w:br/>
        <w:t xml:space="preserve">                                              a R. Nac.                           </w:t>
        <w:br/>
        <w:t xml:space="preserve">                                              N°89                                </w:t>
        <w:br/>
        <w:t xml:space="preserve">                                               P1330.12                           </w:t>
        <w:br/>
        <w:t xml:space="preserve">                                                  Lote A2d pte. del Lote A-2 Fracc. de Terr. desig. como</w:t>
        <w:br/>
        <w:t xml:space="preserve">                                                  Huella int 004.                 </w:t>
        <w:br/>
        <w:t xml:space="preserve">                                                    Huella int004. 4.00 Huella int004. Huella int</w:t>
        <w:br/>
        <w:t xml:space="preserve">                                          Huella                                  </w:t>
        <w:br/>
        <w:t xml:space="preserve">                                           004.                                   </w:t>
        <w:br/>
        <w:t xml:space="preserve">                                                        Huella int 4.00           </w:t>
        <w:br/>
        <w:t xml:space="preserve">                          LOTE A2-a2 - LOMELLO, JUAN JOSÉ Lote A1 Lote A2         </w:t>
        <w:br/>
        <w:t xml:space="preserve">                                       4.00                                       </w:t>
        <w:br/>
        <w:t xml:space="preserve">                                                LOTE A2-e - LOMELLO, JUAN JOSÉ    </w:t>
        <w:br/>
        <w:t xml:space="preserve">                                       Huella int                                 </w:t>
        <w:br/>
        <w:t xml:space="preserve">                                        Huella                                    </w:t>
        <w:br/>
        <w:t xml:space="preserve">                                        int                                       </w:t>
        <w:br/>
        <w:t xml:space="preserve">                                   Huella int 004.                                </w:t>
        <w:br/>
        <w:t xml:space="preserve">                                                            100.00                </w:t>
        <w:br/>
        <w:t xml:space="preserve">                                P0.00 P1.26                                       </w:t>
        <w:br/>
        <w:t xml:space="preserve">                                        VERT.4 12      MONTE                      </w:t>
        <w:br/>
        <w:t xml:space="preserve">                               Huella                                             </w:t>
        <w:br/>
        <w:t xml:space="preserve">                                004.                                              </w:t>
        <w:br/>
        <w:t xml:space="preserve">                                                  tni u l H le a Huella int Huella int</w:t>
        <w:br/>
        <w:t xml:space="preserve">                           Huella int 4.00                                        </w:t>
        <w:br/>
        <w:t xml:space="preserve">                                                 P3608.47 P3906.50                </w:t>
        <w:br/>
        <w:t xml:space="preserve">                                                    16-2-02830                    </w:t>
        <w:br/>
        <w:t xml:space="preserve">                                                      CASAS-GALPONES              </w:t>
        <w:br/>
        <w:t xml:space="preserve">                                                       P4347.69 8                 </w:t>
        <w:br/>
        <w:t xml:space="preserve">                                                               N 96°44'16"        </w:t>
        <w:br/>
        <w:t xml:space="preserve">                       N°3327                                                     </w:t>
        <w:br/>
        <w:t xml:space="preserve">                       LEG                                                        </w:t>
        <w:br/>
        <w:t xml:space="preserve">                       16                                                         </w:t>
        <w:br/>
        <w:t xml:space="preserve">                       OA                                                         </w:t>
        <w:br/>
        <w:t xml:space="preserve">                       3263257                                                    </w:t>
        <w:br/>
        <w:t xml:space="preserve">                       (03/11/2025)                                               </w:t>
        <w:br/>
        <w:t xml:space="preserve">                                                     BARICENTRO GEOGRÁFICO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10/01/2025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