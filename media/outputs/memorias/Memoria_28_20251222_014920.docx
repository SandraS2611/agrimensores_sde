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24"/>
        </w:rPr>
        <w:t>MEMORIA DESCRIPTIVA</w:t>
      </w:r>
    </w:p>
    <w:p>
      <w:r>
        <w:t>Documento generado el 22/12/2025 01:49:19</w:t>
      </w:r>
    </w:p>
    <w:p>
      <w:r>
        <w:rPr>
          <w:b/>
        </w:rPr>
        <w:t xml:space="preserve">DEPARTAMENTO: </w:t>
      </w:r>
      <w:r>
        <w:t>No especificado</w:t>
      </w:r>
    </w:p>
    <w:p>
      <w:r>
        <w:rPr>
          <w:b/>
        </w:rPr>
        <w:t xml:space="preserve">PADRON: </w:t>
      </w:r>
      <w:r>
        <w:t>No especificado</w:t>
      </w:r>
    </w:p>
    <w:p>
      <w:r>
        <w:rPr>
          <w:b/>
        </w:rPr>
        <w:t xml:space="preserve">LUGAR: </w:t>
      </w:r>
      <w:r>
        <w:t>No especificado</w:t>
      </w:r>
    </w:p>
    <w:p>
      <w:r>
        <w:rPr>
          <w:b/>
        </w:rPr>
        <w:t xml:space="preserve">DOMINIO: </w:t>
      </w:r>
      <w:r>
        <w:t>No especificado</w:t>
      </w:r>
    </w:p>
    <w:p>
      <w:r>
        <w:rPr>
          <w:b/>
        </w:rPr>
        <w:t xml:space="preserve">OBJETO: </w:t>
      </w:r>
      <w:r>
        <w:t>No especificado</w:t>
      </w:r>
    </w:p>
    <w:p>
      <w:r>
        <w:rPr>
          <w:b/>
        </w:rPr>
        <w:t xml:space="preserve">INMUEBLE: </w:t>
      </w:r>
      <w:r>
        <w:t>No especificado</w:t>
      </w:r>
    </w:p>
    <w:p>
      <w:r>
        <w:rPr>
          <w:b/>
        </w:rPr>
        <w:t xml:space="preserve">TITULAR: </w:t>
      </w:r>
      <w:r>
        <w:t>No especificado</w:t>
      </w:r>
    </w:p>
    <w:p>
      <w:r>
        <w:rPr>
          <w:b/>
        </w:rPr>
        <w:t xml:space="preserve">FECHA DE OPERACIÓN: </w:t>
      </w:r>
      <w:r>
        <w:t>16/12/2025</w:t>
      </w:r>
    </w:p>
    <w:p>
      <w:r>
        <w:rPr>
          <w:b/>
        </w:rPr>
        <w:t>1. EXTRACTO DE TÍTULO</w:t>
      </w:r>
    </w:p>
    <w:p>
      <w:r>
        <w:t>Dominio: No especificado</w:t>
      </w:r>
    </w:p>
    <w:p>
      <w:r>
        <w:t>Inmueble: No especificado</w:t>
      </w:r>
    </w:p>
    <w:p>
      <w:r>
        <w:t>Medidas y Linderos: Según plano de mensura.</w:t>
      </w:r>
    </w:p>
    <w:p>
      <w:r>
        <w:rPr>
          <w:b/>
        </w:rPr>
        <w:t>2. DESCRIPCIÓN DE LAS OPERACIONES</w:t>
      </w:r>
    </w:p>
    <w:p>
      <w:r>
        <w:t xml:space="preserve">Enviaste dinero                                </w:t>
        <w:br/>
        <w:t xml:space="preserve">                                  20.00000                                          </w:t>
        <w:br/>
        <w:t xml:space="preserve">                                $                                                   </w:t>
        <w:br/>
        <w:t xml:space="preserve">                                                                                    </w:t>
        <w:br/>
        <w:t xml:space="preserve">                                                                                    </w:t>
        <w:br/>
        <w:t xml:space="preserve">                                                                                    </w:t>
        <w:br/>
        <w:t xml:space="preserve">                          Fecha                    16/12/2025                       </w:t>
        <w:br/>
        <w:t xml:space="preserve">                                                                                    </w:t>
        <w:br/>
        <w:t xml:space="preserve">                          Hora                       10:22 hs.                      </w:t>
        <w:br/>
        <w:t xml:space="preserve">                                                                        </w:t>
      </w:r>
    </w:p>
    <w:p>
      <w:r>
        <w:rPr>
          <w:b/>
        </w:rPr>
        <w:t>3. PLANILLA DE SUPERFICIES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Designación</w:t>
            </w:r>
          </w:p>
        </w:tc>
        <w:tc>
          <w:tcPr>
            <w:tcW w:type="dxa" w:w="2880"/>
          </w:tcPr>
          <w:p>
            <w:r>
              <w:rPr>
                <w:b/>
              </w:rPr>
              <w:t>Superficie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Observaciones</w:t>
            </w:r>
          </w:p>
        </w:tc>
      </w:tr>
      <w:tr>
        <w:tc>
          <w:tcPr>
            <w:tcW w:type="dxa" w:w="2880"/>
          </w:tcPr>
          <w:p>
            <w:r>
              <w:t>No especificado</w:t>
            </w:r>
          </w:p>
        </w:tc>
        <w:tc>
          <w:tcPr>
            <w:tcW w:type="dxa" w:w="2880"/>
          </w:tcPr>
          <w:p>
            <w:r>
              <w:t>No especificado</w:t>
            </w:r>
          </w:p>
        </w:tc>
        <w:tc>
          <w:tcPr>
            <w:tcW w:type="dxa" w:w="2880"/>
          </w:tcPr>
          <w:p>
            <w:r>
              <w:t>No especificado</w:t>
            </w:r>
          </w:p>
        </w:tc>
      </w:tr>
    </w:tbl>
    <w:p>
      <w:r>
        <w:t>(Nota: Los valores exactos de cada superficie deben transcribirse de la Planilla de Superficies del plano)</w:t>
      </w:r>
    </w:p>
    <w:p>
      <w:r>
        <w:rPr>
          <w:b/>
        </w:rPr>
        <w:t>4. PLANILLA DE LADOS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Vértice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Rumbo</w:t>
            </w:r>
          </w:p>
        </w:tc>
        <w:tc>
          <w:tcPr>
            <w:tcW w:type="dxa" w:w="1440"/>
          </w:tcPr>
          <w:p>
            <w:r>
              <w:rPr>
                <w:b/>
              </w:rPr>
              <w:t>Lado</w:t>
            </w:r>
          </w:p>
        </w:tc>
        <w:tc>
          <w:tcPr>
            <w:tcW w:type="dxa" w:w="1440"/>
          </w:tcPr>
          <w:p>
            <w:r>
              <w:rPr>
                <w:b/>
              </w:rPr>
              <w:t>Medida (m)</w:t>
            </w:r>
          </w:p>
        </w:tc>
        <w:tc>
          <w:tcPr>
            <w:tcW w:type="dxa" w:w="1440"/>
          </w:tcPr>
          <w:p>
            <w:r>
              <w:rPr>
                <w:b/>
              </w:rPr>
              <w:t>Ángulo</w:t>
            </w:r>
          </w:p>
        </w:tc>
        <w:tc>
          <w:tcPr>
            <w:tcW w:type="dxa" w:w="1440"/>
          </w:tcPr>
          <w:p>
            <w:r>
              <w:rPr>
                <w:b/>
              </w:rPr>
              <w:t>Linderos</w:t>
            </w:r>
          </w:p>
        </w:tc>
      </w:tr>
      <w:tr>
        <w:tc>
          <w:tcPr>
            <w:tcW w:type="dxa" w:w="1440"/>
          </w:tcPr>
          <w:p>
            <w:r>
              <w:t>No especificado</w:t>
            </w:r>
          </w:p>
        </w:tc>
        <w:tc>
          <w:tcPr>
            <w:tcW w:type="dxa" w:w="1440"/>
          </w:tcPr>
          <w:p>
            <w:r>
              <w:t>No especificado</w:t>
            </w:r>
          </w:p>
        </w:tc>
        <w:tc>
          <w:tcPr>
            <w:tcW w:type="dxa" w:w="1440"/>
          </w:tcPr>
          <w:p>
            <w:r>
              <w:t>No especificado</w:t>
            </w:r>
          </w:p>
        </w:tc>
        <w:tc>
          <w:tcPr>
            <w:tcW w:type="dxa" w:w="1440"/>
          </w:tcPr>
          <w:p>
            <w:r>
              <w:t>No especificado</w:t>
            </w:r>
          </w:p>
        </w:tc>
        <w:tc>
          <w:tcPr>
            <w:tcW w:type="dxa" w:w="1440"/>
          </w:tcPr>
          <w:p>
            <w:r>
              <w:t>No especificado</w:t>
            </w:r>
          </w:p>
        </w:tc>
        <w:tc>
          <w:tcPr>
            <w:tcW w:type="dxa" w:w="1440"/>
          </w:tcPr>
          <w:p>
            <w:r>
              <w:t>No especificado</w:t>
            </w:r>
          </w:p>
        </w:tc>
      </w:tr>
    </w:tbl>
    <w:p>
      <w:r>
        <w:rPr>
          <w:b/>
        </w:rPr>
        <w:t>5. CROQUIS Y REFERENCIAS</w:t>
      </w:r>
    </w:p>
    <w:p>
      <w:r>
        <w:t>No especificado</w:t>
      </w:r>
    </w:p>
    <w:p>
      <w:r>
        <w:rPr>
          <w:b/>
        </w:rPr>
        <w:t>6. TEXTO COMPLETO (EXTRAÍDO DEL PDF)</w:t>
      </w:r>
    </w:p>
    <w:p>
      <w:r>
        <w:t xml:space="preserve">Enviaste dinero                                </w:t>
        <w:br/>
        <w:t xml:space="preserve">                                  20.00000                                          </w:t>
        <w:br/>
        <w:t xml:space="preserve">                                $                                                   </w:t>
        <w:br/>
        <w:t xml:space="preserve">                                                                                    </w:t>
        <w:br/>
        <w:t xml:space="preserve">                                                                                    </w:t>
        <w:br/>
        <w:t xml:space="preserve">                                                                                    </w:t>
        <w:br/>
        <w:t xml:space="preserve">                          Fecha                    16/12/2025                       </w:t>
        <w:br/>
        <w:t xml:space="preserve">                                                                                    </w:t>
        <w:br/>
        <w:t xml:space="preserve">                          Hora                       10:22 hs.                      </w:t>
        <w:br/>
        <w:t xml:space="preserve">                                                                                    </w:t>
        <w:br/>
        <w:t xml:space="preserve">                          Envía           Corbalan, Cristian Ramon                  </w:t>
        <w:br/>
        <w:t xml:space="preserve">                                                                                    </w:t>
        <w:br/>
        <w:t xml:space="preserve">                          CUIL/CUIT              20-32859280-1                      </w:t>
        <w:br/>
        <w:t xml:space="preserve">                                                                                    </w:t>
        <w:br/>
        <w:t xml:space="preserve">                          Desde                   Personal Pay                      </w:t>
        <w:br/>
        <w:t xml:space="preserve">                                                                                    </w:t>
        <w:br/>
        <w:t xml:space="preserve">                          Recibe           Sandra Soledad Sanchez                   </w:t>
        <w:br/>
        <w:t xml:space="preserve">                                                                                    </w:t>
        <w:br/>
        <w:t xml:space="preserve">                          CUIL/CUIT              27-28139433-4                      </w:t>
        <w:br/>
        <w:t xml:space="preserve">                                                                                    </w:t>
        <w:br/>
        <w:t xml:space="preserve">                          CBU/CVU        0000184305010013458391                     </w:t>
        <w:br/>
        <w:t xml:space="preserve">                                                                                    </w:t>
        <w:br/>
        <w:t xml:space="preserve">                          Nº de la                 2115835293                       </w:t>
        <w:br/>
        <w:t xml:space="preserve">                          operación                                                 </w:t>
        <w:br/>
        <w:t xml:space="preserve">                                                                                    </w:t>
        <w:br/>
        <w:t xml:space="preserve">                          CoelsaID     LMORZP908ZQ8KVJ6NEGJ46</w:t>
      </w:r>
    </w:p>
    <w:p>
      <w:r>
        <w:t>Con esto se dan por finalizadas las operaciones de mensura y división.</w:t>
      </w:r>
    </w:p>
    <w:p>
      <w:pPr>
        <w:jc w:val="right"/>
      </w:pPr>
      <w:r>
        <w:t>Santiago del Estero, 16/12/2025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t>Agrimensores SDE - Santiago del Estero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