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29/12/2025 13:11:06</w:t>
      </w:r>
    </w:p>
    <w:p>
      <w:r>
        <w:rPr>
          <w:b/>
        </w:rPr>
        <w:t xml:space="preserve">DEPARTAMENTO: </w:t>
      </w:r>
      <w:r>
        <w:t>No especificado</w:t>
      </w:r>
    </w:p>
    <w:p>
      <w:r>
        <w:rPr>
          <w:b/>
        </w:rPr>
        <w:t xml:space="preserve">PADRON: </w:t>
      </w:r>
      <w:r>
        <w:t>No especificado</w:t>
      </w:r>
    </w:p>
    <w:p>
      <w:r>
        <w:rPr>
          <w:b/>
        </w:rPr>
        <w:t xml:space="preserve">LUGAR: </w:t>
      </w:r>
      <w:r>
        <w:t>No especificado</w:t>
      </w:r>
    </w:p>
    <w:p>
      <w:r>
        <w:rPr>
          <w:b/>
        </w:rPr>
        <w:t xml:space="preserve">DOMINIO: </w:t>
      </w:r>
      <w:r>
        <w:t>No especificado</w:t>
      </w:r>
    </w:p>
    <w:p>
      <w:r>
        <w:rPr>
          <w:b/>
        </w:rPr>
        <w:t xml:space="preserve">OBJETO: </w:t>
      </w:r>
      <w:r>
        <w:t>No especificado</w:t>
      </w:r>
    </w:p>
    <w:p>
      <w:r>
        <w:rPr>
          <w:b/>
        </w:rPr>
        <w:t xml:space="preserve">INMUEBLE: </w:t>
      </w:r>
      <w:r>
        <w:t>No especificado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No especificado</w:t>
      </w:r>
    </w:p>
    <w:p>
      <w:r>
        <w:rPr>
          <w:b/>
        </w:rPr>
        <w:t>1. EXTRACTO DE TÍTULO</w:t>
      </w:r>
    </w:p>
    <w:p>
      <w:r>
        <w:t>Dominio: No especificado</w:t>
      </w:r>
    </w:p>
    <w:p>
      <w:r>
        <w:t>Inmueble: No especificado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No especificado</w:t>
            </w:r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No especificado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No especificado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