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25/12/2025 20:56:09</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6</w:t>
            </w:r>
          </w:p>
        </w:tc>
        <w:tc>
          <w:tcPr>
            <w:tcW w:type="dxa" w:w="1728"/>
          </w:tcPr>
          <w:p>
            <w:r>
              <w:t>-27 37 58.00686</w:t>
            </w:r>
          </w:p>
        </w:tc>
        <w:tc>
          <w:tcPr>
            <w:tcW w:type="dxa" w:w="1728"/>
          </w:tcPr>
          <w:p>
            <w:r>
              <w:t>-62 06 22.72864</w:t>
            </w:r>
          </w:p>
        </w:tc>
        <w:tc>
          <w:tcPr>
            <w:tcW w:type="dxa" w:w="1728"/>
          </w:tcPr>
          <w:p>
            <w:r>
              <w:t>6943898.992</w:t>
            </w:r>
          </w:p>
        </w:tc>
        <w:tc>
          <w:tcPr>
            <w:tcW w:type="dxa" w:w="1728"/>
          </w:tcPr>
          <w:p>
            <w:r>
              <w:t>4588202.918</w:t>
            </w:r>
          </w:p>
        </w:tc>
      </w:tr>
      <w:tr>
        <w:tc>
          <w:tcPr>
            <w:tcW w:type="dxa" w:w="1728"/>
          </w:tcPr>
          <w:p>
            <w:r>
              <w:t>5</w:t>
            </w:r>
          </w:p>
        </w:tc>
        <w:tc>
          <w:tcPr>
            <w:tcW w:type="dxa" w:w="1728"/>
          </w:tcPr>
          <w:p>
            <w:r>
              <w:t>-27 37 57.92563</w:t>
            </w:r>
          </w:p>
        </w:tc>
        <w:tc>
          <w:tcPr>
            <w:tcW w:type="dxa" w:w="1728"/>
          </w:tcPr>
          <w:p>
            <w:r>
              <w:t>-62 06 06.18776</w:t>
            </w:r>
          </w:p>
        </w:tc>
        <w:tc>
          <w:tcPr>
            <w:tcW w:type="dxa" w:w="1728"/>
          </w:tcPr>
          <w:p>
            <w:r>
              <w:t>6943898.203</w:t>
            </w:r>
          </w:p>
        </w:tc>
        <w:tc>
          <w:tcPr>
            <w:tcW w:type="dxa" w:w="1728"/>
          </w:tcPr>
          <w:p>
            <w:r>
              <w:t>4588656.433</w:t>
            </w:r>
          </w:p>
        </w:tc>
      </w:tr>
      <w:tr>
        <w:tc>
          <w:tcPr>
            <w:tcW w:type="dxa" w:w="1728"/>
          </w:tcPr>
          <w:p>
            <w:r>
              <w:t>4</w:t>
            </w:r>
          </w:p>
        </w:tc>
        <w:tc>
          <w:tcPr>
            <w:tcW w:type="dxa" w:w="1728"/>
          </w:tcPr>
          <w:p>
            <w:r>
              <w:t>-27 39 06.68287</w:t>
            </w:r>
          </w:p>
        </w:tc>
        <w:tc>
          <w:tcPr>
            <w:tcW w:type="dxa" w:w="1728"/>
          </w:tcPr>
          <w:p>
            <w:r>
              <w:t>-62 06 07.56726</w:t>
            </w:r>
          </w:p>
        </w:tc>
        <w:tc>
          <w:tcPr>
            <w:tcW w:type="dxa" w:w="1728"/>
          </w:tcPr>
          <w:p>
            <w:r>
              <w:t>6941781.872</w:t>
            </w:r>
          </w:p>
        </w:tc>
        <w:tc>
          <w:tcPr>
            <w:tcW w:type="dxa" w:w="1728"/>
          </w:tcPr>
          <w:p>
            <w:r>
              <w:t>4588603.221</w:t>
            </w:r>
          </w:p>
        </w:tc>
      </w:tr>
      <w:tr>
        <w:tc>
          <w:tcPr>
            <w:tcW w:type="dxa" w:w="1728"/>
          </w:tcPr>
          <w:p>
            <w:r>
              <w:t>12</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8</w:t>
            </w:r>
          </w:p>
        </w:tc>
        <w:tc>
          <w:tcPr>
            <w:tcW w:type="dxa" w:w="1728"/>
          </w:tcPr>
          <w:p>
            <w:r>
              <w:t>-27 36 35.03466</w:t>
            </w:r>
          </w:p>
        </w:tc>
        <w:tc>
          <w:tcPr>
            <w:tcW w:type="dxa" w:w="1728"/>
          </w:tcPr>
          <w:p>
            <w:r>
              <w:t>-62 04 59.08572</w:t>
            </w:r>
          </w:p>
        </w:tc>
        <w:tc>
          <w:tcPr>
            <w:tcW w:type="dxa" w:w="1728"/>
          </w:tcPr>
          <w:p>
            <w:r>
              <w:t>6946436.381</w:t>
            </w:r>
          </w:p>
        </w:tc>
        <w:tc>
          <w:tcPr>
            <w:tcW w:type="dxa" w:w="1728"/>
          </w:tcPr>
          <w:p>
            <w:r>
              <w:t>4590515.089</w:t>
            </w:r>
          </w:p>
        </w:tc>
      </w:tr>
      <w:tr>
        <w:tc>
          <w:tcPr>
            <w:tcW w:type="dxa" w:w="1728"/>
          </w:tcPr>
          <w:p>
            <w:r>
              <w:t>7</w:t>
            </w:r>
          </w:p>
        </w:tc>
        <w:tc>
          <w:tcPr>
            <w:tcW w:type="dxa" w:w="1728"/>
          </w:tcPr>
          <w:p>
            <w:r>
              <w:t>-27 36 44.26967</w:t>
            </w:r>
          </w:p>
        </w:tc>
        <w:tc>
          <w:tcPr>
            <w:tcW w:type="dxa" w:w="1728"/>
          </w:tcPr>
          <w:p>
            <w:r>
              <w:t>-62 06 21.64143</w:t>
            </w:r>
          </w:p>
        </w:tc>
        <w:tc>
          <w:tcPr>
            <w:tcW w:type="dxa" w:w="1728"/>
          </w:tcPr>
          <w:p>
            <w:r>
              <w:t>6946168.676</w:t>
            </w:r>
          </w:p>
        </w:tc>
        <w:tc>
          <w:tcPr>
            <w:tcW w:type="dxa" w:w="1728"/>
          </w:tcPr>
          <w:p>
            <w:r>
              <w:t>4588249.148</w:t>
            </w:r>
          </w:p>
        </w:tc>
      </w:tr>
      <w:tr>
        <w:tc>
          <w:tcPr>
            <w:tcW w:type="dxa" w:w="1728"/>
          </w:tcPr>
          <w:p>
            <w:r>
              <w:t>VERT.4</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VERT.2</w:t>
            </w:r>
          </w:p>
        </w:tc>
        <w:tc>
          <w:tcPr>
            <w:tcW w:type="dxa" w:w="1728"/>
          </w:tcPr>
          <w:p>
            <w:r>
              <w:t>-27 36 44.23326</w:t>
            </w:r>
          </w:p>
        </w:tc>
        <w:tc>
          <w:tcPr>
            <w:tcW w:type="dxa" w:w="1728"/>
          </w:tcPr>
          <w:p>
            <w:r>
              <w:t>-62 06 21.60029</w:t>
            </w:r>
          </w:p>
        </w:tc>
        <w:tc>
          <w:tcPr>
            <w:tcW w:type="dxa" w:w="1728"/>
          </w:tcPr>
          <w:p>
            <w:r>
              <w:t>6946169.789</w:t>
            </w:r>
          </w:p>
        </w:tc>
        <w:tc>
          <w:tcPr>
            <w:tcW w:type="dxa" w:w="1728"/>
          </w:tcPr>
          <w:p>
            <w:r>
              <w:t>4588250.284</w:t>
            </w:r>
          </w:p>
        </w:tc>
      </w:tr>
      <w:tr>
        <w:tc>
          <w:tcPr>
            <w:tcW w:type="dxa" w:w="1728"/>
          </w:tcPr>
          <w:p>
            <w:r>
              <w:t>VINC.</w:t>
            </w:r>
          </w:p>
        </w:tc>
        <w:tc>
          <w:tcPr>
            <w:tcW w:type="dxa" w:w="1728"/>
          </w:tcPr>
          <w:p>
            <w:r>
              <w:t>-27 37 28.44550</w:t>
            </w:r>
          </w:p>
        </w:tc>
        <w:tc>
          <w:tcPr>
            <w:tcW w:type="dxa" w:w="1728"/>
          </w:tcPr>
          <w:p>
            <w:r>
              <w:t>-62 04 58.56534</w:t>
            </w:r>
          </w:p>
        </w:tc>
        <w:tc>
          <w:tcPr>
            <w:tcW w:type="dxa" w:w="1728"/>
          </w:tcPr>
          <w:p>
            <w:r>
              <w:t>6944792.090</w:t>
            </w:r>
          </w:p>
        </w:tc>
        <w:tc>
          <w:tcPr>
            <w:tcW w:type="dxa" w:w="1728"/>
          </w:tcPr>
          <w:p>
            <w:r>
              <w:t>4590517.159</w:t>
            </w:r>
          </w:p>
        </w:tc>
      </w:tr>
      <w:tr>
        <w:tc>
          <w:tcPr>
            <w:tcW w:type="dxa" w:w="1728"/>
          </w:tcPr>
          <w:p>
            <w:r>
              <w:t>TOSF</w:t>
            </w:r>
          </w:p>
        </w:tc>
        <w:tc>
          <w:tcPr>
            <w:tcW w:type="dxa" w:w="1728"/>
          </w:tcPr>
          <w:p>
            <w:r>
              <w:t>-29 13 55.05151</w:t>
            </w:r>
          </w:p>
        </w:tc>
        <w:tc>
          <w:tcPr>
            <w:tcW w:type="dxa" w:w="1728"/>
          </w:tcPr>
          <w:p>
            <w:r>
              <w:t>-61 46 12.76418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