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Memoria Descriptiva</w:t>
      </w:r>
    </w:p>
    <w:p>
      <w:r>
        <w:t xml:space="preserve">Título del plano: 2da prueba </w:t>
      </w:r>
    </w:p>
    <w:p>
      <w:r>
        <w:t>Descripción: onse</w:t>
      </w:r>
    </w:p>
    <w:p>
      <w:pPr>
        <w:pStyle w:val="Heading2"/>
      </w:pPr>
      <w:r>
        <w:t>Datos del plano</w:t>
      </w:r>
    </w:p>
    <w:p>
      <w:r>
        <w:t>Objeto: -27°27'48.99"S ; -63°16'08.83"O(B) -27°30'18.53"S ; -63°17'05.36"O(A) BARICENTRO GEOGRÁFICO: Ruta Provincial N°50 LUGAR CARTAVIO DEPARTAMENTO FIGUEROA RURAL URBANO NOMENCLATURA CATASTRAL MINISTERIO DE ECONOMIA PROVINCIA DE SANTIAGO DEL ESTERO DIRECCION GENERAL DE CATASTRO TOTAL L A - - M B - - N C - - O D - - P E - - A F-G-H-I-J-K- 4299Has 29As 79.14Cas 4299Has 29As 79.14Cas Sup. Cedida Para Camino VecinalR-S-T-U-C-V-W-X-Y-Q-R Fracc. 2 Ced. P/ Ruta Prov. N°50 Z-a-b-e-d-c-Z Fracc. 1 Ced. P/ Ruta Prov. N°50 o-f-g-n-o</w:t>
      </w:r>
    </w:p>
    <w:p>
      <w:r>
        <w:t>Lugar: CARTAVIO DEPARTAMENTO FIGUEROA RURAL URBANO NOMENCLATURA CATASTRAL MINISTERIO DE ECONOMIA PROVINCIA DE SANTIAGO DEL ESTERO DIRECCION GENERAL DE CATASTRO TOTAL L A - - M B - - N C - - O D - - P E - - A F-G-H-I-J-K- 4299Has 29As 79.14Cas 4299Has 29As 79.14Cas Sup. Cedida Para Camino VecinalR-S-T-U-C-V-W-X-Y-Q-R Fracc. 2 Ced. P/ Ruta Prov. N°50 Z-a-b-e-d-c-Z Fracc. 1 Ced. P/ Ruta Prov. N°50 o-f-g-n-o</w:t>
      </w:r>
    </w:p>
    <w:p>
      <w:r>
        <w:t>Departamento: FIGUEROA RURAL URBANO NOMENCLATURA CATASTRAL MINISTERIO DE ECONOMIA PROVINCIA DE SANTIAGO DEL ESTERO DIRECCION GENERAL DE CATASTRO TOTAL L A - - M B - - N C - - O D - - P E - - A F-G-H-I-J-K- 4299Has 29As 79.14Cas 4299Has 29As 79.14Cas Sup. Cedida Para Camino VecinalR-S-T-U-C-V-W-X-Y-Q-R Fracc. 2 Ced. P/ Ruta Prov. N°50 Z-a-b-e-d-c-Z Fracc. 1 Ced. P/ Ruta Prov. N°50 o-f-g-n-o</w:t>
      </w:r>
    </w:p>
    <w:p>
      <w:r>
        <w:t>Fecha de operaciones: 16/02/2024</w:t>
      </w:r>
    </w:p>
    <w:p>
      <w:r>
        <w:t>Instrumental: No especificado</w:t>
      </w:r>
    </w:p>
    <w:p>
      <w:pPr>
        <w:pStyle w:val="Heading2"/>
      </w:pPr>
      <w:r>
        <w:t>Propietarios</w:t>
      </w:r>
    </w:p>
    <w:p>
      <w:r>
        <w:t>Julian Vital, Andrea Marcela - DNI: 22.242.021 - CUIL: 27-22242021-6</w:t>
      </w:r>
    </w:p>
    <w:p>
      <w:r>
        <w:t>Julian, Luis Humberto - DNI: 07.203.770 - CUIL: 20-07203770-8</w:t>
      </w:r>
    </w:p>
    <w:p>
      <w:r>
        <w:t>Julian, Ramiro Daniel - DNI: 27.185.603 - CUIL: 20-27185603-3</w:t>
      </w:r>
    </w:p>
    <w:p>
      <w:r>
        <w:t>Julian, Jorge Armando - DNI: 12.974.435 - CUIL: 23-12974435-9</w:t>
      </w:r>
    </w:p>
    <w:p>
      <w:r>
        <w:t>Julian Vital, Ernesto Abdala - DNI: 12.387.442 - CUIL: 20-12387442-9</w:t>
      </w:r>
    </w:p>
    <w:p>
      <w:r>
        <w:t>Julian VItal, Pedro Humberto - DNI: 20.564.542 - CUIL: 20-20564542-0</w:t>
      </w:r>
    </w:p>
    <w:p>
      <w:r>
        <w:t>Julian de Maffini, Maria Ynes - DNI: 11.162.412 - CUIL: 27-11162412-2</w:t>
      </w:r>
    </w:p>
    <w:p>
      <w:r>
        <w:t>Julian de Salas, Olga Mabel - DNI: 10.450.548 - CUIL: 27-10450548-7</w:t>
      </w:r>
    </w:p>
    <w:p>
      <w:pPr>
        <w:pStyle w:val="Heading2"/>
      </w:pPr>
      <w:r>
        <w:t>Superficies</w:t>
      </w:r>
    </w:p>
    <w:p>
      <w:r>
        <w:t>superficie_1: 2107 Has 39 As 72.02 Cas</w:t>
      </w:r>
    </w:p>
    <w:p>
      <w:r>
        <w:t>superficie_2: 2191 Has 90 As 07.12 Cas</w:t>
      </w:r>
    </w:p>
    <w:p>
      <w:r>
        <w:t>superficie_3: 4299 Has 29 As 79.14 Cas</w:t>
      </w:r>
    </w:p>
    <w:p>
      <w:r>
        <w:t>superficie_4: 169 Has 36 As 01.89 Cas</w:t>
      </w:r>
    </w:p>
    <w:p>
      <w:r>
        <w:t>superficie_5: 520 Has 35 As 97.55 Cas</w:t>
      </w:r>
    </w:p>
    <w:p>
      <w:r>
        <w:t>superficie_6: 268 Has 91 As 83.57 Cas</w:t>
      </w:r>
    </w:p>
    <w:p>
      <w:r>
        <w:t>superficie_7: 2200 Has 41 As 29.13 Cas</w:t>
      </w:r>
    </w:p>
    <w:p>
      <w:r>
        <w:t>superficie_8: 1017 Has 47 As 93.14 Cas</w:t>
      </w:r>
    </w:p>
    <w:p>
      <w:r>
        <w:t>superficie_9: 5 Has 43 As 30.94 Cas</w:t>
      </w:r>
    </w:p>
    <w:p>
      <w:r>
        <w:t>superficie_10: 4299 Has 29 As 79.14 Cas</w:t>
      </w:r>
    </w:p>
    <w:p>
      <w:r>
        <w:t>superficie_11: 4299 Has 29 As 79.14 Cas</w:t>
      </w:r>
    </w:p>
    <w:p>
      <w:r>
        <w:t>superficie_12: 2112 Has 93 As 38.78 Cas</w:t>
      </w:r>
    </w:p>
    <w:p>
      <w:r>
        <w:t>superficie_13: 2107 Has 39 As 72.02 Cas</w:t>
      </w:r>
    </w:p>
    <w:p>
      <w:r>
        <w:t>superficie_14: 5 Has 53 As 66.76 Cas</w:t>
      </w:r>
    </w:p>
    <w:p>
      <w:r>
        <w:t>superficie_15: 4299 Has 29 As 79.14 Cas</w:t>
      </w:r>
    </w:p>
    <w:p>
      <w:r>
        <w:t>superficie_16: 2492 Has 41 As 48.00 Cas</w:t>
      </w:r>
    </w:p>
    <w:p>
      <w:r>
        <w:t>superficie_17: 2191 Has 90 As 07.12 Cas</w:t>
      </w:r>
    </w:p>
    <w:p>
      <w:r>
        <w:t>superficie_18: 300 Has 51 As 40.88 Cas</w:t>
      </w:r>
    </w:p>
    <w:p>
      <w:r>
        <w:t>superficie_19: 4299 Has 29 As 79.14 Cas</w:t>
      </w:r>
    </w:p>
    <w:p>
      <w:r>
        <w:t>superficie_20: 5 Has 43 As 30.94 Cas</w:t>
      </w:r>
    </w:p>
    <w:p>
      <w:r>
        <w:t>superficie_21: 3 Has 07 As 47.72 Cas</w:t>
      </w:r>
    </w:p>
    <w:p>
      <w:r>
        <w:t>superficie_22: 8 Has 67 As 72.81 Cas</w:t>
      </w:r>
    </w:p>
    <w:p>
      <w:r>
        <w:t>superficie_23: 105 Has 58 As 22.39 Cas</w:t>
      </w:r>
    </w:p>
    <w:p>
      <w:r>
        <w:t>superficie_24: 268 Has 91 As 83.57 Cas</w:t>
      </w:r>
    </w:p>
    <w:p>
      <w:r>
        <w:t>superficie_25: 520 Has 35 As 97.55 Cas</w:t>
      </w:r>
    </w:p>
    <w:p>
      <w:r>
        <w:t>superficie_26: 169 Has 36 As 01.89 Cas</w:t>
      </w:r>
    </w:p>
    <w:p>
      <w:r>
        <w:t>superficie_27: 2200 Has 41 As 29.13 Cas</w:t>
      </w:r>
    </w:p>
    <w:p>
      <w:r>
        <w:t>superficie_28: 1017 Has 47 As 93.14 Cas</w:t>
      </w:r>
    </w:p>
    <w:p>
      <w:r>
        <w:t>superficie_29: 105 Has 58 As 22.39 Cas</w:t>
      </w:r>
    </w:p>
    <w:p>
      <w:r>
        <w:t>superficie_30: 268 Has 91 As 83.57 Cas</w:t>
      </w:r>
    </w:p>
    <w:p>
      <w:r>
        <w:t>superficie_31: 5 Has 43 As 30.94 Cas</w:t>
      </w:r>
    </w:p>
    <w:p>
      <w:r>
        <w:t>superficie_32: 2200 Has 41 As 29.13 Cas</w:t>
      </w:r>
    </w:p>
    <w:p>
      <w:r>
        <w:t>superficie_33: 1017 Has 47 As 93.14 Cas</w:t>
      </w:r>
    </w:p>
    <w:p>
      <w:pPr>
        <w:pStyle w:val="Heading2"/>
      </w:pPr>
      <w:r>
        <w:t>Coordenadas y límites</w:t>
      </w:r>
    </w:p>
    <w:p>
      <w:r>
        <w:t>Punto A: Lat -27°01'45.86598", Lon -62°42'18.84952", Norte GK 7011042.813, Este GK 4529249.233</w:t>
      </w:r>
    </w:p>
    <w:p>
      <w:r>
        <w:t>Punto P: Lat -27°27'58.04589", Lon -63°17'38.49246", Norte GK 6962651.161, Este GK 4470937.730</w:t>
      </w:r>
    </w:p>
    <w:p>
      <w:r>
        <w:t>Punto O: Lat -27°31'38.23274", Lon -63°18'17.04988", Norte GK 6955870.996, Este GK 4469895.724</w:t>
      </w:r>
    </w:p>
    <w:p>
      <w:r>
        <w:t>Punto N: Lat -27°31'29.89679", Lon -63°19'10.87454", Norte GK 6956123.868, Este GK 4468418.045</w:t>
      </w:r>
    </w:p>
    <w:p>
      <w:r>
        <w:t>Punto M: Lat -27°31'55.56617", Lon -63°19'15.43737", Norte GK 6955333.406, Este GK 4468294.878</w:t>
      </w:r>
    </w:p>
    <w:p>
      <w:r>
        <w:t>Punto L: Lat -27°32'05.50983", Lon -63°18'19.69073", Norte GK 6955031.192, Este GK 4469825.325</w:t>
      </w:r>
    </w:p>
    <w:p>
      <w:r>
        <w:t>Punto K: Lat -27°32'02.32421", Lon -63°18'18.97593", Norte GK 6955129.298, Este GK 4469844.697</w:t>
      </w:r>
    </w:p>
    <w:p>
      <w:r>
        <w:t>Punto J: Lat -27°32'07.80331", Lon -63°17'48.24283", Norte GK 6954962.692, Este GK 4470688.405</w:t>
      </w:r>
    </w:p>
    <w:p>
      <w:r>
        <w:t>Punto I: Lat -27°32'10.98894", Lon -63°17'48.95738", Norte GK 6954864.587, Este GK 4470669.033</w:t>
      </w:r>
    </w:p>
    <w:p>
      <w:r>
        <w:t>Punto H: Lat -27°32'23.75048", Lon -63°16'37.33134", Norte GK 6954476.321, Este GK 4472635.257</w:t>
      </w:r>
    </w:p>
    <w:p>
      <w:r>
        <w:t>Punto G: Lat -27°29'34.98087", Lon -63°15'58.73910", Norte GK 6959673.577, Este GK 4473682.998</w:t>
      </w:r>
    </w:p>
    <w:p>
      <w:r>
        <w:t>Punto F: Lat -27°29'45.59981", Lon -63°14'32.52465", Norte GK 6959351.564, Este GK 4476050.197</w:t>
      </w:r>
    </w:p>
    <w:p>
      <w:r>
        <w:t>Punto E: Lat -27°28'53.88568", Lon -63°14'20.12530", Norte GK 6960944.04, Este GK 4476387.482</w:t>
      </w:r>
    </w:p>
    <w:p>
      <w:r>
        <w:t>Punto D: Lat -27°28'39.92151", Lon -63°15'37.41732", Norte GK 6961369.605, Este GK 4474264.720</w:t>
      </w:r>
    </w:p>
    <w:p>
      <w:r>
        <w:t>Punto C: Lat -27°27'54.94616", Lon -63°15'27.93033", Norte GK 6962754.535, Este GK 4474522.298</w:t>
      </w:r>
    </w:p>
    <w:p>
      <w:r>
        <w:t>Punto B: Lat -27°26'21.33563", Lon -63°15'07.30983", Norte GK 6965637.114, Este GK 4475082.623</w:t>
      </w:r>
    </w:p>
    <w:p>
      <w:r>
        <w:t>Punto A: Lat -27°25'54.83539", Lon -63°17'23.37922", Norte GK 6966444.673, Este GK 4471343.842</w:t>
      </w:r>
    </w:p>
    <w:p>
      <w:pPr>
        <w:pStyle w:val="Heading2"/>
      </w:pPr>
      <w:r>
        <w:t>Lados calculados</w:t>
      </w:r>
    </w:p>
    <w:p>
      <w:r>
        <w:t>Desde A hasta P: 75775.88 m, Azimut 230.31°</w:t>
      </w:r>
    </w:p>
    <w:p>
      <w:r>
        <w:t>Desde P hasta O: 6859.77 m, Azimut 188.74°</w:t>
      </w:r>
    </w:p>
    <w:p>
      <w:r>
        <w:t>Desde O hasta N: 1499.16 m, Azimut 279.71°</w:t>
      </w:r>
    </w:p>
    <w:p>
      <w:r>
        <w:t>Desde N hasta M: 800.00 m, Azimut 188.86°</w:t>
      </w:r>
    </w:p>
    <w:p>
      <w:r>
        <w:t>Desde M hasta L: 1560.00 m, Azimut 101.17°</w:t>
      </w:r>
    </w:p>
    <w:p>
      <w:r>
        <w:t>Desde L hasta K: 100.00 m, Azimut 11.17°</w:t>
      </w:r>
    </w:p>
    <w:p>
      <w:r>
        <w:t>Desde K hasta J: 860.00 m, Azimut 101.17°</w:t>
      </w:r>
    </w:p>
    <w:p>
      <w:r>
        <w:t>Desde J hasta I: 100.00 m, Azimut 191.17°</w:t>
      </w:r>
    </w:p>
    <w:p>
      <w:r>
        <w:t>Desde I hasta H: 2004.19 m, Azimut 101.17°</w:t>
      </w:r>
    </w:p>
    <w:p>
      <w:r>
        <w:t>Desde H hasta G: 5301.81 m, Azimut 11.40°</w:t>
      </w:r>
    </w:p>
    <w:p>
      <w:r>
        <w:t>Desde G hasta F: 2389.00 m, Azimut 97.75°</w:t>
      </w:r>
    </w:p>
    <w:p>
      <w:r>
        <w:t>Desde F hasta E: 1627.80 m, Azimut 11.96°</w:t>
      </w:r>
    </w:p>
    <w:p>
      <w:r>
        <w:t>Desde E hasta D: 2165.00 m, Azimut 281.34°</w:t>
      </w:r>
    </w:p>
    <w:p>
      <w:r>
        <w:t>Desde D hasta C: 1408.68 m, Azimut 10.54°</w:t>
      </w:r>
    </w:p>
    <w:p>
      <w:r>
        <w:t>Desde C hasta B: 2936.53 m, Azimut 11.00°</w:t>
      </w:r>
    </w:p>
    <w:p>
      <w:r>
        <w:t>Desde B hasta A: 3825.00 m, Azimut 282.19°</w:t>
      </w:r>
    </w:p>
    <w:p>
      <w:pPr>
        <w:pStyle w:val="Heading2"/>
      </w:pPr>
      <w:r>
        <w:t>Colindantes</w:t>
      </w:r>
    </w:p>
    <w:p>
      <w:r>
        <w:t>Lote 3 - Pedro Herrera Serrano y Otros</w:t>
      </w:r>
    </w:p>
    <w:p>
      <w:r>
        <w:t>Lote 3 - Pedro Herrera Serrano y Otros</w:t>
      </w:r>
    </w:p>
    <w:p>
      <w:r>
        <w:t>Lote 3 - Pedro Herrera Serrano y Otros</w:t>
      </w:r>
    </w:p>
    <w:p>
      <w:r>
        <w:t>Lote 1 - Pedro Herrera Serrano y Otros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